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82329" w14:textId="77777777" w:rsidR="00874584" w:rsidRDefault="00000000">
      <w:pPr>
        <w:spacing w:after="40"/>
        <w:jc w:val="center"/>
        <w:rPr>
          <w:rFonts w:hint="eastAsia"/>
        </w:rPr>
      </w:pPr>
      <w:r>
        <w:rPr>
          <w:b/>
          <w:sz w:val="40"/>
        </w:rPr>
        <w:t>Information Theory - Chapter 1 Review Notes</w:t>
      </w:r>
    </w:p>
    <w:p w14:paraId="6149A339" w14:textId="77777777" w:rsidR="00874584" w:rsidRDefault="00000000">
      <w:pPr>
        <w:spacing w:after="160"/>
        <w:jc w:val="center"/>
        <w:rPr>
          <w:rFonts w:hint="eastAsia"/>
        </w:rPr>
      </w:pPr>
      <w:r>
        <w:rPr>
          <w:b/>
          <w:sz w:val="36"/>
        </w:rPr>
        <w:t>Entropy and Mutual Information / 熵与互信息</w:t>
      </w:r>
    </w:p>
    <w:p w14:paraId="6107BEE9" w14:textId="77777777" w:rsidR="00874584" w:rsidRDefault="00000000">
      <w:pPr>
        <w:spacing w:after="240"/>
        <w:jc w:val="center"/>
        <w:rPr>
          <w:rFonts w:hint="eastAsia"/>
        </w:rPr>
      </w:pPr>
      <w:r>
        <w:t>Based on C1 Entropy.pdf. Designed for an English exam emphasizing concepts, True/False, Fill-in-the-blank, and calculation questions. / 根据 C1 Entropy.pdf 整理，面向全英文试卷：重概念，含判断、填空与计算。</w:t>
      </w:r>
    </w:p>
    <w:p w14:paraId="0133DE7E" w14:textId="77777777" w:rsidR="00874584" w:rsidRDefault="00000000">
      <w:pPr>
        <w:spacing w:after="80"/>
        <w:jc w:val="center"/>
        <w:rPr>
          <w:rFonts w:hint="eastAsia"/>
        </w:rPr>
      </w:pPr>
      <w:r>
        <w:rPr>
          <w:i/>
        </w:rPr>
        <w:t>Font: Microsoft DengXian / 等线；minimum body size: 小四 12 pt.</w:t>
      </w:r>
    </w:p>
    <w:p w14:paraId="3DEB4630" w14:textId="77777777" w:rsidR="00874584" w:rsidRDefault="00000000">
      <w:pPr>
        <w:pStyle w:val="1"/>
        <w:spacing w:before="200" w:after="100"/>
      </w:pPr>
      <w:r>
        <w:rPr>
          <w:rFonts w:ascii="等线" w:eastAsia="等线" w:hAnsi="等线"/>
          <w:color w:val="1F4E79"/>
          <w:sz w:val="36"/>
        </w:rPr>
        <w:t>0. How to Use This Document / 使用建议</w:t>
      </w:r>
    </w:p>
    <w:p w14:paraId="05F0850C" w14:textId="77777777" w:rsidR="00874584" w:rsidRDefault="00000000">
      <w:pPr>
        <w:spacing w:after="80"/>
        <w:rPr>
          <w:rFonts w:hint="eastAsia"/>
        </w:rPr>
      </w:pPr>
      <w:r>
        <w:t>This document is not proof-oriented. For the exam, focus on English definitions, Chinese meanings, key formulas, when equality holds, and basic computations. / 本资料不以证明为主，复习时优先记英文定义、中文含义、公式、等号成立条件和基础计算。</w:t>
      </w:r>
    </w:p>
    <w:p w14:paraId="772CC19F" w14:textId="77777777" w:rsidR="00874584" w:rsidRDefault="00000000">
      <w:pPr>
        <w:spacing w:after="80"/>
        <w:rPr>
          <w:rFonts w:hint="eastAsia"/>
        </w:rPr>
      </w:pPr>
      <w:r>
        <w:rPr>
          <w:b/>
          <w:color w:val="C00000"/>
        </w:rPr>
        <w:t>High priority / 高优先级：</w:t>
      </w:r>
      <w:r>
        <w:t xml:space="preserve"> entropy, joint entropy, conditional entropy, mutual information, chain rules, Jensen inequality, data-processing inequality, and common equality conditions.</w:t>
      </w:r>
    </w:p>
    <w:p w14:paraId="0B0CEDAC" w14:textId="77777777" w:rsidR="00874584" w:rsidRDefault="00000000">
      <w:pPr>
        <w:pStyle w:val="1"/>
        <w:spacing w:before="200" w:after="100"/>
      </w:pPr>
      <w:r>
        <w:rPr>
          <w:rFonts w:ascii="等线" w:eastAsia="等线" w:hAnsi="等线"/>
          <w:color w:val="1F4E79"/>
          <w:sz w:val="36"/>
        </w:rPr>
        <w:t>1. Chapter Map from PPT / 第一章结构总览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835"/>
        <w:gridCol w:w="4535"/>
      </w:tblGrid>
      <w:tr w:rsidR="00874584" w14:paraId="7CDFB550" w14:textId="77777777">
        <w:trPr>
          <w:jc w:val="center"/>
        </w:trPr>
        <w:tc>
          <w:tcPr>
            <w:tcW w:w="1417" w:type="dxa"/>
            <w:shd w:val="clear" w:color="auto" w:fill="1F4E79"/>
            <w:vAlign w:val="center"/>
          </w:tcPr>
          <w:p w14:paraId="0A068B2C" w14:textId="77777777" w:rsidR="0087458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PPT Pages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3815C67D" w14:textId="77777777" w:rsidR="0087458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Topic / 主题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366C8965" w14:textId="77777777" w:rsidR="0087458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Exam Focus / 考试关注点</w:t>
            </w:r>
          </w:p>
        </w:tc>
      </w:tr>
      <w:tr w:rsidR="00874584" w14:paraId="04BC4F7A" w14:textId="77777777">
        <w:trPr>
          <w:jc w:val="center"/>
        </w:trPr>
        <w:tc>
          <w:tcPr>
            <w:tcW w:w="1417" w:type="dxa"/>
          </w:tcPr>
          <w:p w14:paraId="2D3BC529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PPT p.2</w:t>
            </w:r>
          </w:p>
        </w:tc>
        <w:tc>
          <w:tcPr>
            <w:tcW w:w="2835" w:type="dxa"/>
          </w:tcPr>
          <w:p w14:paraId="69077C8D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Entropy / 熵</w:t>
            </w:r>
          </w:p>
        </w:tc>
        <w:tc>
          <w:tcPr>
            <w:tcW w:w="4535" w:type="dxa"/>
          </w:tcPr>
          <w:p w14:paraId="5F421213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Measure uncertainty of a random variable. / 度量随机变量的不确定性。</w:t>
            </w:r>
          </w:p>
        </w:tc>
      </w:tr>
      <w:tr w:rsidR="00874584" w14:paraId="7A44AA10" w14:textId="77777777">
        <w:trPr>
          <w:jc w:val="center"/>
        </w:trPr>
        <w:tc>
          <w:tcPr>
            <w:tcW w:w="1417" w:type="dxa"/>
          </w:tcPr>
          <w:p w14:paraId="4741B65D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PPT p.12-17</w:t>
            </w:r>
          </w:p>
        </w:tc>
        <w:tc>
          <w:tcPr>
            <w:tcW w:w="2835" w:type="dxa"/>
          </w:tcPr>
          <w:p w14:paraId="3EFDECB8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Joint Entropy and Conditional Entropy / 联合熵与条件熵</w:t>
            </w:r>
          </w:p>
        </w:tc>
        <w:tc>
          <w:tcPr>
            <w:tcW w:w="4535" w:type="dxa"/>
          </w:tcPr>
          <w:p w14:paraId="2E6F2E01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Extend entropy to multiple variables; describe remaining uncertainty after conditioning. / 扩展到多个变量，并描述已知条件后的剩余不确定性。</w:t>
            </w:r>
          </w:p>
        </w:tc>
      </w:tr>
      <w:tr w:rsidR="00874584" w14:paraId="2673B160" w14:textId="77777777">
        <w:trPr>
          <w:jc w:val="center"/>
        </w:trPr>
        <w:tc>
          <w:tcPr>
            <w:tcW w:w="1417" w:type="dxa"/>
          </w:tcPr>
          <w:p w14:paraId="373D0F84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PPT p.18-23</w:t>
            </w:r>
          </w:p>
        </w:tc>
        <w:tc>
          <w:tcPr>
            <w:tcW w:w="2835" w:type="dxa"/>
          </w:tcPr>
          <w:p w14:paraId="3C88FD6A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Mutual Information / 互信息</w:t>
            </w:r>
          </w:p>
        </w:tc>
        <w:tc>
          <w:tcPr>
            <w:tcW w:w="4535" w:type="dxa"/>
          </w:tcPr>
          <w:p w14:paraId="6E6EA9C4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Reduction in uncertainty due to knowledge of another variable. / 知道另一个变量后减少的不确定性。</w:t>
            </w:r>
          </w:p>
        </w:tc>
      </w:tr>
      <w:tr w:rsidR="00874584" w14:paraId="09942016" w14:textId="77777777">
        <w:trPr>
          <w:jc w:val="center"/>
        </w:trPr>
        <w:tc>
          <w:tcPr>
            <w:tcW w:w="1417" w:type="dxa"/>
          </w:tcPr>
          <w:p w14:paraId="3F687C61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PPT p.24-25</w:t>
            </w:r>
          </w:p>
        </w:tc>
        <w:tc>
          <w:tcPr>
            <w:tcW w:w="2835" w:type="dxa"/>
          </w:tcPr>
          <w:p w14:paraId="26785A2D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Chain Rules / 链式法则</w:t>
            </w:r>
          </w:p>
        </w:tc>
        <w:tc>
          <w:tcPr>
            <w:tcW w:w="4535" w:type="dxa"/>
          </w:tcPr>
          <w:p w14:paraId="72282804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Decompose joint entropy and mutual information step by step. / 逐步拆分联合熵和互信息。</w:t>
            </w:r>
          </w:p>
        </w:tc>
      </w:tr>
      <w:tr w:rsidR="00874584" w14:paraId="50355683" w14:textId="77777777">
        <w:trPr>
          <w:jc w:val="center"/>
        </w:trPr>
        <w:tc>
          <w:tcPr>
            <w:tcW w:w="1417" w:type="dxa"/>
          </w:tcPr>
          <w:p w14:paraId="129F9E92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PPT p.26-34</w:t>
            </w:r>
          </w:p>
        </w:tc>
        <w:tc>
          <w:tcPr>
            <w:tcW w:w="2835" w:type="dxa"/>
          </w:tcPr>
          <w:p w14:paraId="109311D2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Jensen and Inequalities / Jensen 不等式与性质</w:t>
            </w:r>
          </w:p>
        </w:tc>
        <w:tc>
          <w:tcPr>
            <w:tcW w:w="4535" w:type="dxa"/>
          </w:tcPr>
          <w:p w14:paraId="751F6367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Non-negativity, maximum entropy, conditioning reduces entropy, joint entropy bound. / 非负性、最大熵、条件降低熵、联合熵上界。</w:t>
            </w:r>
          </w:p>
        </w:tc>
      </w:tr>
      <w:tr w:rsidR="00874584" w14:paraId="12822F2D" w14:textId="77777777">
        <w:trPr>
          <w:jc w:val="center"/>
        </w:trPr>
        <w:tc>
          <w:tcPr>
            <w:tcW w:w="1417" w:type="dxa"/>
          </w:tcPr>
          <w:p w14:paraId="2944AF3E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PPT p.35-37</w:t>
            </w:r>
          </w:p>
        </w:tc>
        <w:tc>
          <w:tcPr>
            <w:tcW w:w="2835" w:type="dxa"/>
          </w:tcPr>
          <w:p w14:paraId="4B039439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Markov Chain and Data-Processing Inequality / 马尔可夫链与数据处理不等式</w:t>
            </w:r>
          </w:p>
        </w:tc>
        <w:tc>
          <w:tcPr>
            <w:tcW w:w="4535" w:type="dxa"/>
          </w:tcPr>
          <w:p w14:paraId="635A191C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Post-processing cannot increase information about original data. / 后处理不能增加关于原始数据的信息。</w:t>
            </w:r>
          </w:p>
        </w:tc>
      </w:tr>
      <w:tr w:rsidR="00874584" w14:paraId="667877E3" w14:textId="77777777">
        <w:trPr>
          <w:jc w:val="center"/>
        </w:trPr>
        <w:tc>
          <w:tcPr>
            <w:tcW w:w="1417" w:type="dxa"/>
          </w:tcPr>
          <w:p w14:paraId="27588952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PPT p.38-45</w:t>
            </w:r>
          </w:p>
        </w:tc>
        <w:tc>
          <w:tcPr>
            <w:tcW w:w="2835" w:type="dxa"/>
          </w:tcPr>
          <w:p w14:paraId="0A98DC91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Concavity and Summary / 凹性与总结</w:t>
            </w:r>
          </w:p>
        </w:tc>
        <w:tc>
          <w:tcPr>
            <w:tcW w:w="4535" w:type="dxa"/>
          </w:tcPr>
          <w:p w14:paraId="25526EFC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Entropy is concave; mutual information is concave in p(x) for fixed p(y∣x). / 熵是凹函数；固定信道时互信息关于输入分布是凹函</w:t>
            </w:r>
            <w:r>
              <w:rPr>
                <w:sz w:val="21"/>
              </w:rPr>
              <w:lastRenderedPageBreak/>
              <w:t>数。</w:t>
            </w:r>
          </w:p>
        </w:tc>
      </w:tr>
    </w:tbl>
    <w:p w14:paraId="369C1E1A" w14:textId="77777777" w:rsidR="00874584" w:rsidRDefault="00874584">
      <w:pPr>
        <w:spacing w:after="40"/>
        <w:rPr>
          <w:rFonts w:hint="eastAsia"/>
        </w:rPr>
      </w:pPr>
    </w:p>
    <w:p w14:paraId="1E3B8EBC" w14:textId="77777777" w:rsidR="00874584" w:rsidRDefault="00000000">
      <w:pPr>
        <w:pStyle w:val="1"/>
        <w:spacing w:before="200" w:after="100"/>
      </w:pPr>
      <w:r>
        <w:rPr>
          <w:rFonts w:ascii="等线" w:eastAsia="等线" w:hAnsi="等线"/>
          <w:color w:val="1F4E79"/>
          <w:sz w:val="36"/>
        </w:rPr>
        <w:t>2. Entropy / 熵</w:t>
      </w:r>
    </w:p>
    <w:p w14:paraId="6DDF7A1E" w14:textId="77777777" w:rsidR="00874584" w:rsidRDefault="00000000">
      <w:pPr>
        <w:pStyle w:val="21"/>
        <w:spacing w:after="100"/>
      </w:pPr>
      <w:r>
        <w:rPr>
          <w:rFonts w:ascii="等线" w:eastAsia="等线" w:hAnsi="等线"/>
          <w:color w:val="2F5496"/>
          <w:sz w:val="30"/>
        </w:rPr>
        <w:t>2.1 Information and Uncertainty / 信息与不确定性</w:t>
      </w:r>
    </w:p>
    <w:p w14:paraId="315CB71A" w14:textId="77777777" w:rsidR="00874584" w:rsidRDefault="00000000">
      <w:pPr>
        <w:spacing w:after="80"/>
        <w:rPr>
          <w:rFonts w:hint="eastAsia"/>
        </w:rPr>
      </w:pPr>
      <w:r>
        <w:t>PPT key idea: “Information is the uncertainty.” Information theory focuses on the quantification of information. / PPT 重点：信息就是不确定性；信息论关注信息的量化。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5102"/>
      </w:tblGrid>
      <w:tr w:rsidR="00874584" w14:paraId="69788DE1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4CE930FE" w14:textId="77777777" w:rsidR="0087458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English Term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2909643B" w14:textId="77777777" w:rsidR="0087458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中文</w:t>
            </w:r>
          </w:p>
        </w:tc>
        <w:tc>
          <w:tcPr>
            <w:tcW w:w="5102" w:type="dxa"/>
            <w:shd w:val="clear" w:color="auto" w:fill="1F4E79"/>
            <w:vAlign w:val="center"/>
          </w:tcPr>
          <w:p w14:paraId="6856EABF" w14:textId="77777777" w:rsidR="0087458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Meaning / 含义</w:t>
            </w:r>
          </w:p>
        </w:tc>
      </w:tr>
      <w:tr w:rsidR="00874584" w14:paraId="1BF6BA02" w14:textId="77777777">
        <w:trPr>
          <w:jc w:val="center"/>
        </w:trPr>
        <w:tc>
          <w:tcPr>
            <w:tcW w:w="2268" w:type="dxa"/>
          </w:tcPr>
          <w:p w14:paraId="50E7F18A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Information</w:t>
            </w:r>
          </w:p>
        </w:tc>
        <w:tc>
          <w:tcPr>
            <w:tcW w:w="1701" w:type="dxa"/>
          </w:tcPr>
          <w:p w14:paraId="6D2A1E30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信息</w:t>
            </w:r>
          </w:p>
        </w:tc>
        <w:tc>
          <w:tcPr>
            <w:tcW w:w="5102" w:type="dxa"/>
          </w:tcPr>
          <w:p w14:paraId="03D4F63A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Uncertainty contained in an event or random variable. / 事件或随机变量中的不确定性。</w:t>
            </w:r>
          </w:p>
        </w:tc>
      </w:tr>
      <w:tr w:rsidR="00874584" w14:paraId="00EF8EEF" w14:textId="77777777">
        <w:trPr>
          <w:jc w:val="center"/>
        </w:trPr>
        <w:tc>
          <w:tcPr>
            <w:tcW w:w="2268" w:type="dxa"/>
          </w:tcPr>
          <w:p w14:paraId="634A9546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Random variable</w:t>
            </w:r>
          </w:p>
        </w:tc>
        <w:tc>
          <w:tcPr>
            <w:tcW w:w="1701" w:type="dxa"/>
          </w:tcPr>
          <w:p w14:paraId="3F4D8143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随机变量</w:t>
            </w:r>
          </w:p>
        </w:tc>
        <w:tc>
          <w:tcPr>
            <w:tcW w:w="5102" w:type="dxa"/>
          </w:tcPr>
          <w:p w14:paraId="1B64B139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Mathematical model used to describe uncertainty. / 描述不确定性的数学模型。</w:t>
            </w:r>
          </w:p>
        </w:tc>
      </w:tr>
      <w:tr w:rsidR="00874584" w14:paraId="77680EB3" w14:textId="77777777">
        <w:trPr>
          <w:jc w:val="center"/>
        </w:trPr>
        <w:tc>
          <w:tcPr>
            <w:tcW w:w="2268" w:type="dxa"/>
          </w:tcPr>
          <w:p w14:paraId="014B1549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Entropy</w:t>
            </w:r>
          </w:p>
        </w:tc>
        <w:tc>
          <w:tcPr>
            <w:tcW w:w="1701" w:type="dxa"/>
          </w:tcPr>
          <w:p w14:paraId="387C3650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熵</w:t>
            </w:r>
          </w:p>
        </w:tc>
        <w:tc>
          <w:tcPr>
            <w:tcW w:w="5102" w:type="dxa"/>
          </w:tcPr>
          <w:p w14:paraId="103C6129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Average amount of information produced by a random variable. / 随机变量平均产生的信息量。</w:t>
            </w:r>
          </w:p>
        </w:tc>
      </w:tr>
      <w:tr w:rsidR="00874584" w14:paraId="60A5642D" w14:textId="77777777">
        <w:trPr>
          <w:jc w:val="center"/>
        </w:trPr>
        <w:tc>
          <w:tcPr>
            <w:tcW w:w="2268" w:type="dxa"/>
          </w:tcPr>
          <w:p w14:paraId="6E08DAB1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Alphabet</w:t>
            </w:r>
          </w:p>
        </w:tc>
        <w:tc>
          <w:tcPr>
            <w:tcW w:w="1701" w:type="dxa"/>
          </w:tcPr>
          <w:p w14:paraId="64BAA745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符号集 / 取值集合</w:t>
            </w:r>
          </w:p>
        </w:tc>
        <w:tc>
          <w:tcPr>
            <w:tcW w:w="5102" w:type="dxa"/>
          </w:tcPr>
          <w:p w14:paraId="67AFDC5A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The set of possible values of a discrete random variable. / 离散随机变量所有可能取值的集合。</w:t>
            </w:r>
          </w:p>
        </w:tc>
      </w:tr>
      <w:tr w:rsidR="00874584" w14:paraId="12BE7C4D" w14:textId="77777777">
        <w:trPr>
          <w:jc w:val="center"/>
        </w:trPr>
        <w:tc>
          <w:tcPr>
            <w:tcW w:w="2268" w:type="dxa"/>
          </w:tcPr>
          <w:p w14:paraId="4400F960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Probability mass function (PMF)</w:t>
            </w:r>
          </w:p>
        </w:tc>
        <w:tc>
          <w:tcPr>
            <w:tcW w:w="1701" w:type="dxa"/>
          </w:tcPr>
          <w:p w14:paraId="746BA858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概率质量函数</w:t>
            </w:r>
          </w:p>
        </w:tc>
        <w:tc>
          <w:tcPr>
            <w:tcW w:w="5102" w:type="dxa"/>
          </w:tcPr>
          <w:p w14:paraId="61263B51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p(x)=Pr(X=x), the probability assigned to each discrete value. / 每个离散取值对应的概率。</w:t>
            </w:r>
          </w:p>
        </w:tc>
      </w:tr>
    </w:tbl>
    <w:p w14:paraId="30B362B3" w14:textId="77777777" w:rsidR="00874584" w:rsidRDefault="00874584">
      <w:pPr>
        <w:spacing w:after="40"/>
        <w:rPr>
          <w:rFonts w:hint="eastAsia"/>
        </w:rPr>
      </w:pPr>
    </w:p>
    <w:p w14:paraId="6CDE46DD" w14:textId="77777777" w:rsidR="00874584" w:rsidRDefault="00000000">
      <w:pPr>
        <w:pStyle w:val="21"/>
        <w:spacing w:after="100"/>
      </w:pPr>
      <w:r>
        <w:rPr>
          <w:rFonts w:ascii="等线" w:eastAsia="等线" w:hAnsi="等线"/>
          <w:color w:val="2F5496"/>
          <w:sz w:val="30"/>
        </w:rPr>
        <w:t>2.2 Self-information of an Event / 单个事件的信息量</w:t>
      </w:r>
    </w:p>
    <w:p w14:paraId="26518452" w14:textId="77777777" w:rsidR="00874584" w:rsidRDefault="00000000">
      <w:pPr>
        <w:spacing w:after="80"/>
        <w:rPr>
          <w:rFonts w:hint="eastAsia"/>
        </w:rPr>
      </w:pPr>
      <w:r>
        <w:t>For an event X=x with probability p(x), the information content is: / 对于概率为 p(x) 的事件 X=x，其信息量为：</w:t>
      </w:r>
    </w:p>
    <w:p w14:paraId="204E1755" w14:textId="77777777" w:rsidR="00874584" w:rsidRDefault="00000000">
      <w:pPr>
        <w:spacing w:after="120"/>
        <w:jc w:val="center"/>
        <w:rPr>
          <w:rFonts w:hint="eastAsia"/>
        </w:rPr>
      </w:pPr>
      <w:r>
        <w:rPr>
          <w:rFonts w:ascii="Cambria Math" w:hAnsi="Cambria Math"/>
        </w:rPr>
        <w:t>I(x) = log(1 / p(x)) = - log p(x)</w:t>
      </w:r>
    </w:p>
    <w:p w14:paraId="6EE1CDAD" w14:textId="77777777" w:rsidR="00874584" w:rsidRDefault="00000000">
      <w:pPr>
        <w:spacing w:after="80"/>
        <w:rPr>
          <w:rFonts w:hint="eastAsia"/>
        </w:rPr>
      </w:pPr>
      <w:r>
        <w:t>If p(x) is close to 1, the event is almost certain and gives almost no information. If p(x) is close to 0, the event is surprising and gives a lot of information. / 概率越接近 1，信息量越小；概率越接近 0，信息量越大。</w:t>
      </w:r>
    </w:p>
    <w:p w14:paraId="679C4FB8" w14:textId="77777777" w:rsidR="00874584" w:rsidRDefault="00000000">
      <w:pPr>
        <w:pStyle w:val="21"/>
        <w:spacing w:after="100"/>
      </w:pPr>
      <w:r>
        <w:rPr>
          <w:rFonts w:ascii="等线" w:eastAsia="等线" w:hAnsi="等线"/>
          <w:color w:val="2F5496"/>
          <w:sz w:val="30"/>
        </w:rPr>
        <w:t>2.3 Shannon Entropy / 香农熵</w:t>
      </w:r>
    </w:p>
    <w:p w14:paraId="72AB3901" w14:textId="77777777" w:rsidR="00874584" w:rsidRDefault="00000000">
      <w:pPr>
        <w:spacing w:after="80"/>
        <w:rPr>
          <w:rFonts w:hint="eastAsia"/>
        </w:rPr>
      </w:pPr>
      <w:r>
        <w:t>Definition: Entropy is the expectation of self-information. / 定义：熵是单个事件信息量的期望。</w:t>
      </w:r>
    </w:p>
    <w:p w14:paraId="2DB6E289" w14:textId="77777777" w:rsidR="00874584" w:rsidRDefault="00000000">
      <w:pPr>
        <w:spacing w:after="120"/>
        <w:jc w:val="center"/>
        <w:rPr>
          <w:rFonts w:hint="eastAsia"/>
        </w:rPr>
      </w:pPr>
      <w:r>
        <w:rPr>
          <w:rFonts w:ascii="Cambria Math" w:hAnsi="Cambria Math"/>
        </w:rPr>
        <w:t>H(X) = E[log(1 / p(X))] = - Σ_x p(x) log p(x)</w:t>
      </w:r>
    </w:p>
    <w:p w14:paraId="5C1D6F52" w14:textId="77777777" w:rsidR="00874584" w:rsidRDefault="00000000">
      <w:pPr>
        <w:spacing w:after="80"/>
        <w:rPr>
          <w:rFonts w:hint="eastAsia"/>
        </w:rPr>
      </w:pPr>
      <w:r>
        <w:t>If log base 2 is used, the unit is bit. If natural logarithm ln is used, the unit is nat. / 以 2 为底单位为 bit；以 e 为底单位为 nat。</w:t>
      </w:r>
    </w:p>
    <w:p w14:paraId="7044768D" w14:textId="77777777" w:rsidR="00874584" w:rsidRDefault="00000000">
      <w:pPr>
        <w:spacing w:after="120"/>
        <w:jc w:val="center"/>
        <w:rPr>
          <w:rFonts w:hint="eastAsia"/>
        </w:rPr>
      </w:pPr>
      <w:r>
        <w:rPr>
          <w:rFonts w:ascii="Cambria Math" w:hAnsi="Cambria Math"/>
        </w:rPr>
        <w:t>1 bit = ln 2 nats ≈ 0.693 nats;   1 nat = log₂ e bits ≈ 1.443 bits</w:t>
      </w:r>
    </w:p>
    <w:p w14:paraId="0D84F04B" w14:textId="77777777" w:rsidR="00874584" w:rsidRDefault="00000000">
      <w:pPr>
        <w:pStyle w:val="21"/>
        <w:spacing w:after="100"/>
      </w:pPr>
      <w:r>
        <w:rPr>
          <w:rFonts w:ascii="等线" w:eastAsia="等线" w:hAnsi="等线"/>
          <w:color w:val="2F5496"/>
          <w:sz w:val="30"/>
        </w:rPr>
        <w:lastRenderedPageBreak/>
        <w:t>2.4 Properties of Entropy / 熵的性质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701"/>
        <w:gridCol w:w="2381"/>
        <w:gridCol w:w="3402"/>
      </w:tblGrid>
      <w:tr w:rsidR="00874584" w14:paraId="3C168555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40032478" w14:textId="77777777" w:rsidR="0087458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Property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539AE469" w14:textId="77777777" w:rsidR="0087458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中文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783981A8" w14:textId="77777777" w:rsidR="0087458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Formula / 公式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5130115A" w14:textId="77777777" w:rsidR="0087458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Exam Note / 考点</w:t>
            </w:r>
          </w:p>
        </w:tc>
      </w:tr>
      <w:tr w:rsidR="00874584" w14:paraId="00809C98" w14:textId="77777777">
        <w:trPr>
          <w:jc w:val="center"/>
        </w:trPr>
        <w:tc>
          <w:tcPr>
            <w:tcW w:w="1984" w:type="dxa"/>
          </w:tcPr>
          <w:p w14:paraId="4705ED56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Non-negativity</w:t>
            </w:r>
          </w:p>
        </w:tc>
        <w:tc>
          <w:tcPr>
            <w:tcW w:w="1701" w:type="dxa"/>
          </w:tcPr>
          <w:p w14:paraId="496EE5D1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非负性</w:t>
            </w:r>
          </w:p>
        </w:tc>
        <w:tc>
          <w:tcPr>
            <w:tcW w:w="2381" w:type="dxa"/>
          </w:tcPr>
          <w:p w14:paraId="3E735A25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H(X) ≥ 0</w:t>
            </w:r>
          </w:p>
        </w:tc>
        <w:tc>
          <w:tcPr>
            <w:tcW w:w="3402" w:type="dxa"/>
          </w:tcPr>
          <w:p w14:paraId="6A560166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Always true. / 总是成立。</w:t>
            </w:r>
          </w:p>
        </w:tc>
      </w:tr>
      <w:tr w:rsidR="00874584" w14:paraId="7DF7EA71" w14:textId="77777777">
        <w:trPr>
          <w:jc w:val="center"/>
        </w:trPr>
        <w:tc>
          <w:tcPr>
            <w:tcW w:w="1984" w:type="dxa"/>
          </w:tcPr>
          <w:p w14:paraId="61043454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Zero entropy</w:t>
            </w:r>
          </w:p>
        </w:tc>
        <w:tc>
          <w:tcPr>
            <w:tcW w:w="1701" w:type="dxa"/>
          </w:tcPr>
          <w:p w14:paraId="795874CC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零熵</w:t>
            </w:r>
          </w:p>
        </w:tc>
        <w:tc>
          <w:tcPr>
            <w:tcW w:w="2381" w:type="dxa"/>
          </w:tcPr>
          <w:p w14:paraId="5185AC32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H(X)=0 iff ∃xᵢ, p(xᵢ)=1</w:t>
            </w:r>
          </w:p>
        </w:tc>
        <w:tc>
          <w:tcPr>
            <w:tcW w:w="3402" w:type="dxa"/>
          </w:tcPr>
          <w:p w14:paraId="102BDE32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A deterministic variable has no uncertainty. / 确定变量无不确定性。</w:t>
            </w:r>
          </w:p>
        </w:tc>
      </w:tr>
      <w:tr w:rsidR="00874584" w14:paraId="3332F18E" w14:textId="77777777">
        <w:trPr>
          <w:jc w:val="center"/>
        </w:trPr>
        <w:tc>
          <w:tcPr>
            <w:tcW w:w="1984" w:type="dxa"/>
          </w:tcPr>
          <w:p w14:paraId="2AE9FFCA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Unit transformation</w:t>
            </w:r>
          </w:p>
        </w:tc>
        <w:tc>
          <w:tcPr>
            <w:tcW w:w="1701" w:type="dxa"/>
          </w:tcPr>
          <w:p w14:paraId="6E06C345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单位变换</w:t>
            </w:r>
          </w:p>
        </w:tc>
        <w:tc>
          <w:tcPr>
            <w:tcW w:w="2381" w:type="dxa"/>
          </w:tcPr>
          <w:p w14:paraId="147E1492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Changing log base only changes units.</w:t>
            </w:r>
          </w:p>
        </w:tc>
        <w:tc>
          <w:tcPr>
            <w:tcW w:w="3402" w:type="dxa"/>
          </w:tcPr>
          <w:p w14:paraId="43E7EB19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bit and nat are different units of the same quantity. / 只是单位变换。</w:t>
            </w:r>
          </w:p>
        </w:tc>
      </w:tr>
      <w:tr w:rsidR="00874584" w14:paraId="16109398" w14:textId="77777777">
        <w:trPr>
          <w:jc w:val="center"/>
        </w:trPr>
        <w:tc>
          <w:tcPr>
            <w:tcW w:w="1984" w:type="dxa"/>
          </w:tcPr>
          <w:p w14:paraId="44699566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Maximum entropy</w:t>
            </w:r>
          </w:p>
        </w:tc>
        <w:tc>
          <w:tcPr>
            <w:tcW w:w="1701" w:type="dxa"/>
          </w:tcPr>
          <w:p w14:paraId="21954877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最大熵</w:t>
            </w:r>
          </w:p>
        </w:tc>
        <w:tc>
          <w:tcPr>
            <w:tcW w:w="2381" w:type="dxa"/>
          </w:tcPr>
          <w:p w14:paraId="7709D1F9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H(X) ≤ log n</w:t>
            </w:r>
          </w:p>
        </w:tc>
        <w:tc>
          <w:tcPr>
            <w:tcW w:w="3402" w:type="dxa"/>
          </w:tcPr>
          <w:p w14:paraId="4EC92801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Equality iff p(xᵢ)=1/n for all i. / 当且仅当均匀分布取等号。</w:t>
            </w:r>
          </w:p>
        </w:tc>
      </w:tr>
      <w:tr w:rsidR="00874584" w14:paraId="32BFF6ED" w14:textId="77777777">
        <w:trPr>
          <w:jc w:val="center"/>
        </w:trPr>
        <w:tc>
          <w:tcPr>
            <w:tcW w:w="1984" w:type="dxa"/>
          </w:tcPr>
          <w:p w14:paraId="14FAF0E8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Depends only on PMF</w:t>
            </w:r>
          </w:p>
        </w:tc>
        <w:tc>
          <w:tcPr>
            <w:tcW w:w="1701" w:type="dxa"/>
          </w:tcPr>
          <w:p w14:paraId="79F8C114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只与概率分布有关</w:t>
            </w:r>
          </w:p>
        </w:tc>
        <w:tc>
          <w:tcPr>
            <w:tcW w:w="2381" w:type="dxa"/>
          </w:tcPr>
          <w:p w14:paraId="5714236F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Entropy is unrelated to event names.</w:t>
            </w:r>
          </w:p>
        </w:tc>
        <w:tc>
          <w:tcPr>
            <w:tcW w:w="3402" w:type="dxa"/>
          </w:tcPr>
          <w:p w14:paraId="3AA04D3D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Same PMF gives same entropy. / 事件叫什么不重要，概率分布才重要。</w:t>
            </w:r>
          </w:p>
        </w:tc>
      </w:tr>
    </w:tbl>
    <w:p w14:paraId="0970ACCE" w14:textId="77777777" w:rsidR="00874584" w:rsidRDefault="00874584">
      <w:pPr>
        <w:spacing w:after="40"/>
        <w:rPr>
          <w:rFonts w:hint="eastAsia"/>
        </w:rPr>
      </w:pPr>
    </w:p>
    <w:p w14:paraId="42A211FC" w14:textId="77777777" w:rsidR="00874584" w:rsidRDefault="00000000">
      <w:pPr>
        <w:pStyle w:val="21"/>
        <w:spacing w:after="100"/>
      </w:pPr>
      <w:r>
        <w:rPr>
          <w:rFonts w:ascii="等线" w:eastAsia="等线" w:hAnsi="等线"/>
          <w:color w:val="2F5496"/>
          <w:sz w:val="30"/>
        </w:rPr>
        <w:t>2.5 Binary Entropy Function / 二元熵函数</w:t>
      </w:r>
    </w:p>
    <w:p w14:paraId="5E98BE65" w14:textId="77777777" w:rsidR="00874584" w:rsidRDefault="00000000">
      <w:pPr>
        <w:spacing w:after="80"/>
        <w:rPr>
          <w:rFonts w:hint="eastAsia"/>
        </w:rPr>
      </w:pPr>
      <w:r>
        <w:t>For a binary random variable X with P(X=1)=p and P(X=0)=1-p: / 若二元随机变量 X 满足 P(X=1)=p, P(X=0)=1-p：</w:t>
      </w:r>
    </w:p>
    <w:p w14:paraId="24CD1E55" w14:textId="77777777" w:rsidR="00874584" w:rsidRDefault="00000000">
      <w:pPr>
        <w:spacing w:after="120"/>
        <w:jc w:val="center"/>
        <w:rPr>
          <w:rFonts w:hint="eastAsia"/>
        </w:rPr>
      </w:pPr>
      <w:r>
        <w:rPr>
          <w:rFonts w:ascii="Cambria Math" w:hAnsi="Cambria Math"/>
        </w:rPr>
        <w:t>H(X) = H(p) = -p log p - (1-p) log(1-p)</w:t>
      </w:r>
    </w:p>
    <w:p w14:paraId="6C115D19" w14:textId="77777777" w:rsidR="00874584" w:rsidRDefault="00000000">
      <w:pPr>
        <w:spacing w:after="80"/>
        <w:rPr>
          <w:rFonts w:hint="eastAsia"/>
        </w:rPr>
      </w:pPr>
      <w:r>
        <w:t>Key shape: H(p)=0 at p=0 or p=1; H(p) is maximum at p=1/2. With log base 2, H(1/2)=1 bit. Also, 0 log 0 is defined as 0 by limit. / 两端为 0，中间 p=1/2 最大，最大值 1 bit；0log0 按极限为 0。</w:t>
      </w:r>
    </w:p>
    <w:p w14:paraId="712D6717" w14:textId="77777777" w:rsidR="00874584" w:rsidRDefault="00000000">
      <w:pPr>
        <w:pStyle w:val="1"/>
        <w:spacing w:before="200" w:after="100"/>
      </w:pPr>
      <w:r>
        <w:rPr>
          <w:rFonts w:ascii="等线" w:eastAsia="等线" w:hAnsi="等线"/>
          <w:color w:val="1F4E79"/>
          <w:sz w:val="36"/>
        </w:rPr>
        <w:t>3. Joint Entropy and Conditional Entropy / 联合熵与条件熵</w:t>
      </w:r>
    </w:p>
    <w:p w14:paraId="75D8C37B" w14:textId="77777777" w:rsidR="00874584" w:rsidRDefault="00000000">
      <w:pPr>
        <w:pStyle w:val="21"/>
        <w:spacing w:after="100"/>
      </w:pPr>
      <w:r>
        <w:rPr>
          <w:rFonts w:ascii="等线" w:eastAsia="等线" w:hAnsi="等线"/>
          <w:color w:val="2F5496"/>
          <w:sz w:val="30"/>
        </w:rPr>
        <w:t>3.1 Joint Entropy / 联合熵</w:t>
      </w:r>
    </w:p>
    <w:p w14:paraId="17D035B4" w14:textId="77777777" w:rsidR="00874584" w:rsidRDefault="00000000">
      <w:pPr>
        <w:spacing w:after="80"/>
        <w:rPr>
          <w:rFonts w:hint="eastAsia"/>
        </w:rPr>
      </w:pPr>
      <w:r>
        <w:t>Joint entropy extends entropy from one random variable to a pair or vector of random variables. / 联合熵把单个随机变量的熵扩展到多个随机变量。</w:t>
      </w:r>
    </w:p>
    <w:p w14:paraId="29A90326" w14:textId="77777777" w:rsidR="00874584" w:rsidRDefault="00000000">
      <w:pPr>
        <w:spacing w:after="120"/>
        <w:jc w:val="center"/>
        <w:rPr>
          <w:rFonts w:hint="eastAsia"/>
        </w:rPr>
      </w:pPr>
      <w:r>
        <w:rPr>
          <w:rFonts w:ascii="Cambria Math" w:hAnsi="Cambria Math"/>
        </w:rPr>
        <w:t>H(X,Y) = - Σ_x Σ_y p(x,y) log p(x,y)</w:t>
      </w:r>
    </w:p>
    <w:p w14:paraId="53EA8A97" w14:textId="77777777" w:rsidR="00874584" w:rsidRDefault="00000000">
      <w:pPr>
        <w:spacing w:after="120"/>
        <w:jc w:val="center"/>
        <w:rPr>
          <w:rFonts w:hint="eastAsia"/>
        </w:rPr>
      </w:pPr>
      <w:r>
        <w:rPr>
          <w:rFonts w:ascii="Cambria Math" w:hAnsi="Cambria Math"/>
        </w:rPr>
        <w:t>H(X,Y) = - E[log p(X,Y)]</w:t>
      </w:r>
    </w:p>
    <w:p w14:paraId="67D3AF20" w14:textId="77777777" w:rsidR="00874584" w:rsidRDefault="00000000">
      <w:pPr>
        <w:spacing w:after="80"/>
        <w:rPr>
          <w:rFonts w:hint="eastAsia"/>
        </w:rPr>
      </w:pPr>
      <w:r>
        <w:t>Interpretation: the total uncertainty of observing X and Y together. / 直观含义：同时观察 X 和 Y 的总不确定性。</w:t>
      </w:r>
    </w:p>
    <w:p w14:paraId="3EF24A86" w14:textId="77777777" w:rsidR="00874584" w:rsidRDefault="00000000">
      <w:pPr>
        <w:pStyle w:val="21"/>
        <w:spacing w:after="100"/>
      </w:pPr>
      <w:r>
        <w:rPr>
          <w:rFonts w:ascii="等线" w:eastAsia="等线" w:hAnsi="等线"/>
          <w:color w:val="2F5496"/>
          <w:sz w:val="30"/>
        </w:rPr>
        <w:t>3.2 Marginal Distribution / 边缘分布</w:t>
      </w:r>
    </w:p>
    <w:p w14:paraId="7021BFBB" w14:textId="77777777" w:rsidR="00874584" w:rsidRDefault="00000000">
      <w:pPr>
        <w:spacing w:after="80"/>
        <w:rPr>
          <w:rFonts w:hint="eastAsia"/>
        </w:rPr>
      </w:pPr>
      <w:r>
        <w:t>Given a joint distribution p(x,y), marginal distributions are obtained by summing over the other variable. / 给定联合分布，边缘分布通过对另一个变量求和得到。</w:t>
      </w:r>
    </w:p>
    <w:p w14:paraId="59C56CF5" w14:textId="77777777" w:rsidR="00874584" w:rsidRDefault="00000000">
      <w:pPr>
        <w:spacing w:after="120"/>
        <w:jc w:val="center"/>
        <w:rPr>
          <w:rFonts w:hint="eastAsia"/>
        </w:rPr>
      </w:pPr>
      <w:r>
        <w:rPr>
          <w:rFonts w:ascii="Cambria Math" w:hAnsi="Cambria Math"/>
        </w:rPr>
        <w:t>p(x) = Σ_y p(x,y),     p(y) = Σ_x p(x,y)</w:t>
      </w:r>
    </w:p>
    <w:p w14:paraId="05F1CEF2" w14:textId="77777777" w:rsidR="00874584" w:rsidRDefault="00000000">
      <w:pPr>
        <w:spacing w:after="80"/>
        <w:rPr>
          <w:rFonts w:hint="eastAsia"/>
        </w:rPr>
      </w:pPr>
      <w:r>
        <w:lastRenderedPageBreak/>
        <w:t>Exam warning: in a joint distribution table, every cell is a joint probability p(x,y). Row/column sums give marginal probabilities. / 联合分布表中每个格子是联合概率；行和列求和得到边缘概率。</w:t>
      </w:r>
    </w:p>
    <w:p w14:paraId="289CC885" w14:textId="77777777" w:rsidR="00874584" w:rsidRDefault="00000000">
      <w:pPr>
        <w:pStyle w:val="21"/>
        <w:spacing w:after="100"/>
      </w:pPr>
      <w:r>
        <w:rPr>
          <w:rFonts w:ascii="等线" w:eastAsia="等线" w:hAnsi="等线"/>
          <w:color w:val="2F5496"/>
          <w:sz w:val="30"/>
        </w:rPr>
        <w:t>3.3 Conditional Entropy / 条件熵</w:t>
      </w:r>
    </w:p>
    <w:p w14:paraId="21C56F69" w14:textId="77777777" w:rsidR="00874584" w:rsidRDefault="00000000">
      <w:pPr>
        <w:spacing w:after="80"/>
        <w:rPr>
          <w:rFonts w:hint="eastAsia"/>
        </w:rPr>
      </w:pPr>
      <w:r>
        <w:t>Definition: Conditional entropy is the expected value of the entropies of conditional distributions. / 条件熵是条件分布熵的加权平均。</w:t>
      </w:r>
    </w:p>
    <w:p w14:paraId="2E4FC17F" w14:textId="77777777" w:rsidR="00874584" w:rsidRDefault="00000000">
      <w:pPr>
        <w:spacing w:after="120"/>
        <w:jc w:val="center"/>
        <w:rPr>
          <w:rFonts w:hint="eastAsia"/>
        </w:rPr>
      </w:pPr>
      <w:r>
        <w:rPr>
          <w:rFonts w:ascii="Cambria Math" w:hAnsi="Cambria Math"/>
        </w:rPr>
        <w:t>H(Y∣X) = Σ_x p(x) H(Y∣X=x)</w:t>
      </w:r>
    </w:p>
    <w:p w14:paraId="44BF0160" w14:textId="77777777" w:rsidR="00874584" w:rsidRDefault="00000000">
      <w:pPr>
        <w:spacing w:after="120"/>
        <w:jc w:val="center"/>
        <w:rPr>
          <w:rFonts w:hint="eastAsia"/>
        </w:rPr>
      </w:pPr>
      <w:r>
        <w:rPr>
          <w:rFonts w:ascii="Cambria Math" w:hAnsi="Cambria Math"/>
        </w:rPr>
        <w:t>H(Y∣X) = - Σ_x Σ_y p(x,y) log p(y∣x)</w:t>
      </w:r>
    </w:p>
    <w:p w14:paraId="6EA48A5A" w14:textId="77777777" w:rsidR="00874584" w:rsidRDefault="00000000">
      <w:pPr>
        <w:spacing w:after="80"/>
        <w:rPr>
          <w:rFonts w:hint="eastAsia"/>
        </w:rPr>
      </w:pPr>
      <w:r>
        <w:t>Interpretation: the remaining uncertainty about Y after X is known. / 直观含义：知道 X 以后，Y 还剩多少不确定性。</w:t>
      </w:r>
    </w:p>
    <w:p w14:paraId="395C8DAA" w14:textId="77777777" w:rsidR="00874584" w:rsidRDefault="00000000">
      <w:pPr>
        <w:spacing w:after="80"/>
        <w:rPr>
          <w:rFonts w:hint="eastAsia"/>
        </w:rPr>
      </w:pPr>
      <w:r>
        <w:rPr>
          <w:b/>
          <w:color w:val="C00000"/>
        </w:rPr>
        <w:t>Important distinction / 重要区分：</w:t>
      </w:r>
      <w:r>
        <w:t xml:space="preserve"> H(Y∣X) is generally not equal to H(X∣Y). / 条件熵一般不对称。</w:t>
      </w:r>
    </w:p>
    <w:p w14:paraId="2EB38D0C" w14:textId="77777777" w:rsidR="00874584" w:rsidRDefault="00000000">
      <w:pPr>
        <w:pStyle w:val="1"/>
        <w:spacing w:before="200" w:after="100"/>
      </w:pPr>
      <w:r>
        <w:rPr>
          <w:rFonts w:ascii="等线" w:eastAsia="等线" w:hAnsi="等线"/>
          <w:color w:val="1F4E79"/>
          <w:sz w:val="36"/>
        </w:rPr>
        <w:t>4. Chain Rules / 链式法则</w:t>
      </w:r>
    </w:p>
    <w:p w14:paraId="3936DA7B" w14:textId="77777777" w:rsidR="00874584" w:rsidRDefault="00000000">
      <w:pPr>
        <w:pStyle w:val="21"/>
        <w:spacing w:after="100"/>
      </w:pPr>
      <w:r>
        <w:rPr>
          <w:rFonts w:ascii="等线" w:eastAsia="等线" w:hAnsi="等线"/>
          <w:color w:val="2F5496"/>
          <w:sz w:val="30"/>
        </w:rPr>
        <w:t>4.1 Chain Rule for Entropy / 熵的链式法则</w:t>
      </w:r>
    </w:p>
    <w:p w14:paraId="0868615A" w14:textId="77777777" w:rsidR="00874584" w:rsidRDefault="00000000">
      <w:pPr>
        <w:spacing w:after="80"/>
        <w:rPr>
          <w:rFonts w:hint="eastAsia"/>
        </w:rPr>
      </w:pPr>
      <w:r>
        <w:t>For two random variables: / 对两个随机变量：</w:t>
      </w:r>
    </w:p>
    <w:p w14:paraId="276B63CF" w14:textId="77777777" w:rsidR="00874584" w:rsidRDefault="00000000">
      <w:pPr>
        <w:spacing w:after="120"/>
        <w:jc w:val="center"/>
        <w:rPr>
          <w:rFonts w:hint="eastAsia"/>
        </w:rPr>
      </w:pPr>
      <w:r>
        <w:rPr>
          <w:rFonts w:ascii="Cambria Math" w:hAnsi="Cambria Math"/>
        </w:rPr>
        <w:t>H(X,Y) = H(X) + H(Y∣X) = H(Y) + H(X∣Y)</w:t>
      </w:r>
    </w:p>
    <w:p w14:paraId="5DE0B2D2" w14:textId="77777777" w:rsidR="00874584" w:rsidRDefault="00000000">
      <w:pPr>
        <w:spacing w:after="80"/>
        <w:rPr>
          <w:rFonts w:hint="eastAsia"/>
        </w:rPr>
      </w:pPr>
      <w:r>
        <w:t>For n random variables: / 对 n 个随机变量：</w:t>
      </w:r>
    </w:p>
    <w:p w14:paraId="10390C17" w14:textId="77777777" w:rsidR="00874584" w:rsidRDefault="00000000">
      <w:pPr>
        <w:spacing w:after="120"/>
        <w:jc w:val="center"/>
        <w:rPr>
          <w:rFonts w:hint="eastAsia"/>
        </w:rPr>
      </w:pPr>
      <w:r>
        <w:rPr>
          <w:rFonts w:ascii="Cambria Math" w:hAnsi="Cambria Math"/>
        </w:rPr>
        <w:t>H(X₁, X₂, ..., Xₙ) = Σᵢ H(Xᵢ ∣ X₁, X₂, ..., Xᵢ₋₁)</w:t>
      </w:r>
    </w:p>
    <w:p w14:paraId="7791941C" w14:textId="77777777" w:rsidR="00874584" w:rsidRDefault="00000000">
      <w:pPr>
        <w:spacing w:after="80"/>
        <w:rPr>
          <w:rFonts w:hint="eastAsia"/>
        </w:rPr>
      </w:pPr>
      <w:r>
        <w:t>Meaning: describe variables one by one; after earlier variables are known, only the remaining uncertainty of the next variable is needed. / 意义：按顺序描述变量，后面的只需要补充在前面已知条件下的剩余不确定性。</w:t>
      </w:r>
    </w:p>
    <w:p w14:paraId="26EBFA7F" w14:textId="77777777" w:rsidR="00874584" w:rsidRDefault="00000000">
      <w:pPr>
        <w:pStyle w:val="21"/>
        <w:spacing w:after="100"/>
      </w:pPr>
      <w:r>
        <w:rPr>
          <w:rFonts w:ascii="等线" w:eastAsia="等线" w:hAnsi="等线"/>
          <w:color w:val="2F5496"/>
          <w:sz w:val="30"/>
        </w:rPr>
        <w:t>4.2 Conditional Chain Rule / 条件链式法则</w:t>
      </w:r>
    </w:p>
    <w:p w14:paraId="45F5AB95" w14:textId="77777777" w:rsidR="00874584" w:rsidRDefault="00000000">
      <w:pPr>
        <w:spacing w:after="120"/>
        <w:jc w:val="center"/>
        <w:rPr>
          <w:rFonts w:hint="eastAsia"/>
        </w:rPr>
      </w:pPr>
      <w:r>
        <w:rPr>
          <w:rFonts w:ascii="Cambria Math" w:hAnsi="Cambria Math"/>
        </w:rPr>
        <w:t>H(X,Y∣Z) = H(X∣Z) + H(Y∣X,Z)</w:t>
      </w:r>
    </w:p>
    <w:p w14:paraId="7CC45DF9" w14:textId="77777777" w:rsidR="00874584" w:rsidRDefault="00000000">
      <w:pPr>
        <w:spacing w:after="80"/>
        <w:rPr>
          <w:lang w:eastAsia="zh-CN"/>
        </w:rPr>
      </w:pPr>
      <w:r>
        <w:t xml:space="preserve">Meaning: given Z, first describe X, then describe Y after X and Z are known. / 给定 Z 后，先描述 X，再描述已知 </w:t>
      </w:r>
      <w:proofErr w:type="gramStart"/>
      <w:r>
        <w:t>X,Z</w:t>
      </w:r>
      <w:proofErr w:type="gramEnd"/>
      <w:r>
        <w:t xml:space="preserve"> </w:t>
      </w:r>
      <w:proofErr w:type="spellStart"/>
      <w:r>
        <w:t>后的</w:t>
      </w:r>
      <w:proofErr w:type="spellEnd"/>
      <w:r>
        <w:t xml:space="preserve"> Y。</w:t>
      </w:r>
    </w:p>
    <w:p w14:paraId="77164CF3" w14:textId="77777777" w:rsidR="00D372A2" w:rsidRDefault="00D372A2">
      <w:pPr>
        <w:spacing w:after="80"/>
        <w:rPr>
          <w:lang w:eastAsia="zh-CN"/>
        </w:rPr>
      </w:pPr>
    </w:p>
    <w:p w14:paraId="7967314A" w14:textId="77777777" w:rsidR="00D372A2" w:rsidRDefault="00D372A2">
      <w:pPr>
        <w:spacing w:after="80"/>
        <w:rPr>
          <w:lang w:eastAsia="zh-CN"/>
        </w:rPr>
      </w:pPr>
    </w:p>
    <w:p w14:paraId="35D7F9AE" w14:textId="77777777" w:rsidR="00D372A2" w:rsidRPr="00D372A2" w:rsidRDefault="00D372A2">
      <w:pPr>
        <w:spacing w:after="80"/>
        <w:rPr>
          <w:rFonts w:hint="eastAsia"/>
          <w:lang w:eastAsia="zh-CN"/>
        </w:rPr>
      </w:pPr>
    </w:p>
    <w:p w14:paraId="14561A69" w14:textId="77777777" w:rsidR="00874584" w:rsidRDefault="00000000">
      <w:pPr>
        <w:pStyle w:val="1"/>
        <w:spacing w:before="200" w:after="100"/>
      </w:pPr>
      <w:r>
        <w:rPr>
          <w:rFonts w:ascii="等线" w:eastAsia="等线" w:hAnsi="等线"/>
          <w:color w:val="1F4E79"/>
          <w:sz w:val="36"/>
        </w:rPr>
        <w:lastRenderedPageBreak/>
        <w:t>5. Mutual Information / 互信息</w:t>
      </w:r>
    </w:p>
    <w:p w14:paraId="463FF8D9" w14:textId="77777777" w:rsidR="00874584" w:rsidRDefault="00000000">
      <w:pPr>
        <w:pStyle w:val="21"/>
        <w:spacing w:after="100"/>
      </w:pPr>
      <w:r>
        <w:rPr>
          <w:rFonts w:ascii="等线" w:eastAsia="等线" w:hAnsi="等线"/>
          <w:color w:val="2F5496"/>
          <w:sz w:val="30"/>
        </w:rPr>
        <w:t>5.1 Definition and Meaning / 定义与含义</w:t>
      </w:r>
    </w:p>
    <w:p w14:paraId="1F3A7A58" w14:textId="77777777" w:rsidR="00874584" w:rsidRDefault="00000000">
      <w:pPr>
        <w:spacing w:after="80"/>
        <w:rPr>
          <w:rFonts w:hint="eastAsia"/>
        </w:rPr>
      </w:pPr>
      <w:r>
        <w:t>PPT definition: Mutual information is a measure of the amount of information that one random variable contains about another random variable. / PPT 定义：互信息度量一个随机变量包含的关于另一个随机变量的信息量。</w:t>
      </w:r>
    </w:p>
    <w:p w14:paraId="21744FD2" w14:textId="77777777" w:rsidR="00874584" w:rsidRDefault="00000000">
      <w:pPr>
        <w:spacing w:after="80"/>
        <w:rPr>
          <w:rFonts w:hint="eastAsia"/>
        </w:rPr>
      </w:pPr>
      <w:r>
        <w:t>Equivalent conceptual definition: It is the reduction in uncertainty of one random variable due to knowledge of the other. / 等价概念：由于知道另一个随机变量，一个随机变量不确定性的减少量。</w:t>
      </w:r>
    </w:p>
    <w:p w14:paraId="0626FA91" w14:textId="77777777" w:rsidR="00874584" w:rsidRDefault="00000000">
      <w:pPr>
        <w:spacing w:after="120"/>
        <w:jc w:val="center"/>
        <w:rPr>
          <w:rFonts w:hint="eastAsia"/>
        </w:rPr>
      </w:pPr>
      <w:r>
        <w:rPr>
          <w:rFonts w:ascii="Cambria Math" w:hAnsi="Cambria Math"/>
        </w:rPr>
        <w:t>I(X;Y) = H(X) - H(X∣Y)</w:t>
      </w:r>
    </w:p>
    <w:p w14:paraId="206746E6" w14:textId="77777777" w:rsidR="00874584" w:rsidRDefault="00000000">
      <w:pPr>
        <w:spacing w:after="120"/>
        <w:jc w:val="center"/>
        <w:rPr>
          <w:rFonts w:hint="eastAsia"/>
        </w:rPr>
      </w:pPr>
      <w:r>
        <w:rPr>
          <w:rFonts w:ascii="Cambria Math" w:hAnsi="Cambria Math"/>
        </w:rPr>
        <w:t>I(X;Y) = H(Y) - H(Y∣X)</w:t>
      </w:r>
    </w:p>
    <w:p w14:paraId="35179E34" w14:textId="77777777" w:rsidR="00874584" w:rsidRDefault="00000000">
      <w:pPr>
        <w:spacing w:after="120"/>
        <w:jc w:val="center"/>
        <w:rPr>
          <w:rFonts w:hint="eastAsia"/>
        </w:rPr>
      </w:pPr>
      <w:r>
        <w:rPr>
          <w:rFonts w:ascii="Cambria Math" w:hAnsi="Cambria Math"/>
        </w:rPr>
        <w:t>I(X;Y) = H(X) + H(Y) - H(X,Y)</w:t>
      </w:r>
    </w:p>
    <w:p w14:paraId="661CF0A7" w14:textId="77777777" w:rsidR="00874584" w:rsidRDefault="00000000">
      <w:pPr>
        <w:spacing w:after="120"/>
        <w:jc w:val="center"/>
        <w:rPr>
          <w:rFonts w:hint="eastAsia"/>
        </w:rPr>
      </w:pPr>
      <w:r>
        <w:rPr>
          <w:rFonts w:ascii="Cambria Math" w:hAnsi="Cambria Math"/>
        </w:rPr>
        <w:t>I(X;Y) = Σ_x Σ_y p(x,y) log [ p(x,y) / (p(x)p(y)) ]</w:t>
      </w:r>
    </w:p>
    <w:p w14:paraId="7F49269B" w14:textId="77777777" w:rsidR="00874584" w:rsidRDefault="00000000">
      <w:pPr>
        <w:pStyle w:val="21"/>
        <w:spacing w:after="100"/>
      </w:pPr>
      <w:r>
        <w:rPr>
          <w:rFonts w:ascii="等线" w:eastAsia="等线" w:hAnsi="等线"/>
          <w:color w:val="2F5496"/>
          <w:sz w:val="30"/>
        </w:rPr>
        <w:t>5.2 Key Properties / 关键性质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587"/>
        <w:gridCol w:w="2835"/>
        <w:gridCol w:w="3402"/>
      </w:tblGrid>
      <w:tr w:rsidR="00874584" w14:paraId="079F1EF6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345B16C0" w14:textId="77777777" w:rsidR="0087458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Property</w:t>
            </w:r>
          </w:p>
        </w:tc>
        <w:tc>
          <w:tcPr>
            <w:tcW w:w="1587" w:type="dxa"/>
            <w:shd w:val="clear" w:color="auto" w:fill="1F4E79"/>
            <w:vAlign w:val="center"/>
          </w:tcPr>
          <w:p w14:paraId="258482C4" w14:textId="77777777" w:rsidR="0087458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中文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679969D3" w14:textId="77777777" w:rsidR="0087458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Formula / 公式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037DAE94" w14:textId="77777777" w:rsidR="0087458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Meaning / 含义</w:t>
            </w:r>
          </w:p>
        </w:tc>
      </w:tr>
      <w:tr w:rsidR="00874584" w14:paraId="6BFEECC4" w14:textId="77777777">
        <w:trPr>
          <w:jc w:val="center"/>
        </w:trPr>
        <w:tc>
          <w:tcPr>
            <w:tcW w:w="1814" w:type="dxa"/>
          </w:tcPr>
          <w:p w14:paraId="7E7389DF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Symmetry</w:t>
            </w:r>
          </w:p>
        </w:tc>
        <w:tc>
          <w:tcPr>
            <w:tcW w:w="1587" w:type="dxa"/>
          </w:tcPr>
          <w:p w14:paraId="317D2D4B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对称性</w:t>
            </w:r>
          </w:p>
        </w:tc>
        <w:tc>
          <w:tcPr>
            <w:tcW w:w="2835" w:type="dxa"/>
          </w:tcPr>
          <w:p w14:paraId="2A3F64B3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I(X;Y)=I(Y;X)</w:t>
            </w:r>
          </w:p>
        </w:tc>
        <w:tc>
          <w:tcPr>
            <w:tcW w:w="3402" w:type="dxa"/>
          </w:tcPr>
          <w:p w14:paraId="5D06E152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Mutual information is symmetric. / 互信息是对称的。</w:t>
            </w:r>
          </w:p>
        </w:tc>
      </w:tr>
      <w:tr w:rsidR="00874584" w14:paraId="646C7CE6" w14:textId="77777777">
        <w:trPr>
          <w:jc w:val="center"/>
        </w:trPr>
        <w:tc>
          <w:tcPr>
            <w:tcW w:w="1814" w:type="dxa"/>
          </w:tcPr>
          <w:p w14:paraId="2DCDFD36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Non-negativity</w:t>
            </w:r>
          </w:p>
        </w:tc>
        <w:tc>
          <w:tcPr>
            <w:tcW w:w="1587" w:type="dxa"/>
          </w:tcPr>
          <w:p w14:paraId="5277CA92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非负性</w:t>
            </w:r>
          </w:p>
        </w:tc>
        <w:tc>
          <w:tcPr>
            <w:tcW w:w="2835" w:type="dxa"/>
          </w:tcPr>
          <w:p w14:paraId="58A32797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I(X;Y) ≥ 0</w:t>
            </w:r>
          </w:p>
        </w:tc>
        <w:tc>
          <w:tcPr>
            <w:tcW w:w="3402" w:type="dxa"/>
          </w:tcPr>
          <w:p w14:paraId="0632C2EC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Equality iff X and Y are independent. / 等号当且仅当独立。</w:t>
            </w:r>
          </w:p>
        </w:tc>
      </w:tr>
      <w:tr w:rsidR="00874584" w14:paraId="5C7F72BC" w14:textId="77777777">
        <w:trPr>
          <w:jc w:val="center"/>
        </w:trPr>
        <w:tc>
          <w:tcPr>
            <w:tcW w:w="1814" w:type="dxa"/>
          </w:tcPr>
          <w:p w14:paraId="310060FE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Self-information</w:t>
            </w:r>
          </w:p>
        </w:tc>
        <w:tc>
          <w:tcPr>
            <w:tcW w:w="1587" w:type="dxa"/>
          </w:tcPr>
          <w:p w14:paraId="7695B727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自信息</w:t>
            </w:r>
          </w:p>
        </w:tc>
        <w:tc>
          <w:tcPr>
            <w:tcW w:w="2835" w:type="dxa"/>
          </w:tcPr>
          <w:p w14:paraId="68A04CED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I(X;X)=H(X)</w:t>
            </w:r>
          </w:p>
        </w:tc>
        <w:tc>
          <w:tcPr>
            <w:tcW w:w="3402" w:type="dxa"/>
          </w:tcPr>
          <w:p w14:paraId="68B40061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A random variable contains its own entropy. / 随机变量和自己的互信息等于熵。</w:t>
            </w:r>
          </w:p>
        </w:tc>
      </w:tr>
      <w:tr w:rsidR="00874584" w14:paraId="1321FDF8" w14:textId="77777777">
        <w:trPr>
          <w:jc w:val="center"/>
        </w:trPr>
        <w:tc>
          <w:tcPr>
            <w:tcW w:w="1814" w:type="dxa"/>
          </w:tcPr>
          <w:p w14:paraId="20618CE9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Independent case</w:t>
            </w:r>
          </w:p>
        </w:tc>
        <w:tc>
          <w:tcPr>
            <w:tcW w:w="1587" w:type="dxa"/>
          </w:tcPr>
          <w:p w14:paraId="59678EB9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独立情形</w:t>
            </w:r>
          </w:p>
        </w:tc>
        <w:tc>
          <w:tcPr>
            <w:tcW w:w="2835" w:type="dxa"/>
          </w:tcPr>
          <w:p w14:paraId="74DB455E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If p(x,y)=p(x)p(y), then I(X;Y)=0.</w:t>
            </w:r>
          </w:p>
        </w:tc>
        <w:tc>
          <w:tcPr>
            <w:tcW w:w="3402" w:type="dxa"/>
          </w:tcPr>
          <w:p w14:paraId="1B011226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Knowing Y gives no information about X. / 知道 Y 对 X 没帮助。</w:t>
            </w:r>
          </w:p>
        </w:tc>
      </w:tr>
      <w:tr w:rsidR="00874584" w14:paraId="58BA9452" w14:textId="77777777">
        <w:trPr>
          <w:jc w:val="center"/>
        </w:trPr>
        <w:tc>
          <w:tcPr>
            <w:tcW w:w="1814" w:type="dxa"/>
          </w:tcPr>
          <w:p w14:paraId="1A18D57C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Perfect dependence</w:t>
            </w:r>
          </w:p>
        </w:tc>
        <w:tc>
          <w:tcPr>
            <w:tcW w:w="1587" w:type="dxa"/>
          </w:tcPr>
          <w:p w14:paraId="45C2A6FA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完全确定关系</w:t>
            </w:r>
          </w:p>
        </w:tc>
        <w:tc>
          <w:tcPr>
            <w:tcW w:w="2835" w:type="dxa"/>
          </w:tcPr>
          <w:p w14:paraId="578C8FBF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If X is determined by Y, then H(X∣Y)=0.</w:t>
            </w:r>
          </w:p>
        </w:tc>
        <w:tc>
          <w:tcPr>
            <w:tcW w:w="3402" w:type="dxa"/>
          </w:tcPr>
          <w:p w14:paraId="467384CD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Then I(X;Y)=H(X). / 互信息达到 H(X)。</w:t>
            </w:r>
          </w:p>
        </w:tc>
      </w:tr>
    </w:tbl>
    <w:p w14:paraId="08D9048E" w14:textId="77777777" w:rsidR="00874584" w:rsidRDefault="00874584">
      <w:pPr>
        <w:spacing w:after="40"/>
        <w:rPr>
          <w:rFonts w:hint="eastAsia"/>
        </w:rPr>
      </w:pPr>
    </w:p>
    <w:p w14:paraId="08906B3E" w14:textId="77777777" w:rsidR="00874584" w:rsidRDefault="00000000">
      <w:pPr>
        <w:pStyle w:val="21"/>
        <w:spacing w:after="100"/>
      </w:pPr>
      <w:r>
        <w:rPr>
          <w:rFonts w:ascii="等线" w:eastAsia="等线" w:hAnsi="等线"/>
          <w:color w:val="2F5496"/>
          <w:sz w:val="30"/>
        </w:rPr>
        <w:t>5.3 Venn Diagram Interpretation / 维恩图理解</w:t>
      </w:r>
    </w:p>
    <w:p w14:paraId="276EF115" w14:textId="77777777" w:rsidR="00874584" w:rsidRDefault="00000000">
      <w:pPr>
        <w:spacing w:after="80"/>
        <w:rPr>
          <w:rFonts w:hint="eastAsia"/>
        </w:rPr>
      </w:pPr>
      <w:r>
        <w:t>Think of H(X) and H(Y) as two circles. Their overlap is I(X;Y). The non-overlapping part of H(X) is H(X∣Y), and the non-overlapping part of H(Y) is H(Y∣X). / 把 H(X), H(Y) 想成两个圆，重叠部分是 I(X;Y)，左边独有部分是 H(X∣Y)，右边独有部分是 H(Y∣X)。</w:t>
      </w:r>
    </w:p>
    <w:p w14:paraId="66237803" w14:textId="77777777" w:rsidR="00874584" w:rsidRDefault="00000000">
      <w:pPr>
        <w:spacing w:after="120"/>
        <w:jc w:val="center"/>
        <w:rPr>
          <w:rFonts w:hint="eastAsia"/>
        </w:rPr>
      </w:pPr>
      <w:r>
        <w:rPr>
          <w:rFonts w:ascii="Cambria Math" w:hAnsi="Cambria Math"/>
        </w:rPr>
        <w:t>H(X,Y) = H(X∣Y) + I(X;Y) + H(Y∣X)</w:t>
      </w:r>
    </w:p>
    <w:p w14:paraId="79BFEC91" w14:textId="77777777" w:rsidR="00874584" w:rsidRDefault="00000000">
      <w:pPr>
        <w:pStyle w:val="21"/>
        <w:spacing w:after="100"/>
      </w:pPr>
      <w:r>
        <w:rPr>
          <w:rFonts w:ascii="等线" w:eastAsia="等线" w:hAnsi="等线"/>
          <w:color w:val="2F5496"/>
          <w:sz w:val="30"/>
        </w:rPr>
        <w:lastRenderedPageBreak/>
        <w:t>5.4 Conditional Mutual Information / 条件互信息</w:t>
      </w:r>
    </w:p>
    <w:p w14:paraId="52E382F1" w14:textId="77777777" w:rsidR="00874584" w:rsidRDefault="00000000">
      <w:pPr>
        <w:spacing w:after="120"/>
        <w:jc w:val="center"/>
        <w:rPr>
          <w:rFonts w:hint="eastAsia"/>
        </w:rPr>
      </w:pPr>
      <w:r>
        <w:rPr>
          <w:rFonts w:ascii="Cambria Math" w:hAnsi="Cambria Math"/>
        </w:rPr>
        <w:t>I(X;Y∣Z) = H(X∣Z) - H(X∣Y,Z)</w:t>
      </w:r>
    </w:p>
    <w:p w14:paraId="7D233296" w14:textId="77777777" w:rsidR="00874584" w:rsidRDefault="00000000">
      <w:pPr>
        <w:spacing w:after="120"/>
        <w:jc w:val="center"/>
        <w:rPr>
          <w:rFonts w:hint="eastAsia"/>
        </w:rPr>
      </w:pPr>
      <w:r>
        <w:rPr>
          <w:rFonts w:ascii="Cambria Math" w:hAnsi="Cambria Math"/>
        </w:rPr>
        <w:t>I(X;Y∣Z) = H(Y∣Z) - H(Y∣X,Z)</w:t>
      </w:r>
    </w:p>
    <w:p w14:paraId="4A5898EE" w14:textId="77777777" w:rsidR="00874584" w:rsidRDefault="00000000">
      <w:pPr>
        <w:spacing w:after="120"/>
        <w:jc w:val="center"/>
        <w:rPr>
          <w:rFonts w:hint="eastAsia"/>
        </w:rPr>
      </w:pPr>
      <w:r>
        <w:rPr>
          <w:rFonts w:ascii="Cambria Math" w:hAnsi="Cambria Math"/>
        </w:rPr>
        <w:t>I(X;Y∣Z) = E[ log { p(X,Y∣Z) / [p(X∣Z)p(Y∣Z)] } ]</w:t>
      </w:r>
    </w:p>
    <w:p w14:paraId="43EFC6CA" w14:textId="77777777" w:rsidR="00874584" w:rsidRDefault="00000000">
      <w:pPr>
        <w:spacing w:after="80"/>
        <w:rPr>
          <w:rFonts w:hint="eastAsia"/>
        </w:rPr>
      </w:pPr>
      <w:r>
        <w:t>Meaning: after Z is known, how much dependence/information is still shared between X and Y. / 含义：已知 Z 后，X 和 Y 之间还剩多少关联或共享信息。</w:t>
      </w:r>
    </w:p>
    <w:p w14:paraId="60AA158A" w14:textId="77777777" w:rsidR="00874584" w:rsidRDefault="00000000">
      <w:pPr>
        <w:spacing w:after="80"/>
        <w:rPr>
          <w:rFonts w:hint="eastAsia"/>
        </w:rPr>
      </w:pPr>
      <w:r>
        <w:rPr>
          <w:b/>
          <w:color w:val="C00000"/>
        </w:rPr>
        <w:t>Exam warning / 判断题注意：</w:t>
      </w:r>
      <w:r>
        <w:t xml:space="preserve"> Conditioning reduces entropy, but conditioning does not always reduce mutual information. / 条件会降低熵，但条件不一定降低互信息。</w:t>
      </w:r>
    </w:p>
    <w:p w14:paraId="78092705" w14:textId="77777777" w:rsidR="00874584" w:rsidRDefault="00000000">
      <w:pPr>
        <w:pStyle w:val="21"/>
        <w:spacing w:after="100"/>
      </w:pPr>
      <w:r>
        <w:rPr>
          <w:rFonts w:ascii="等线" w:eastAsia="等线" w:hAnsi="等线"/>
          <w:color w:val="2F5496"/>
          <w:sz w:val="30"/>
        </w:rPr>
        <w:t>5.5 Relative Entropy as Book Supplement / 相对熵补充</w:t>
      </w:r>
    </w:p>
    <w:p w14:paraId="122AED7F" w14:textId="77777777" w:rsidR="00874584" w:rsidRDefault="00000000">
      <w:pPr>
        <w:spacing w:after="80"/>
        <w:rPr>
          <w:rFonts w:hint="eastAsia"/>
        </w:rPr>
      </w:pPr>
      <w:r>
        <w:t>Although this PPT does not emphasize relative entropy as a separate section, many textbooks introduce it before mutual information. It is useful for understanding why I(X;Y) ≥ 0. / 虽然本 PPT 没有单独强调相对熵，但教材通常在互信息前引入它，用于理解互信息非负性。</w:t>
      </w:r>
    </w:p>
    <w:p w14:paraId="13E5CC39" w14:textId="77777777" w:rsidR="00874584" w:rsidRDefault="00000000">
      <w:pPr>
        <w:spacing w:after="120"/>
        <w:jc w:val="center"/>
        <w:rPr>
          <w:rFonts w:hint="eastAsia"/>
        </w:rPr>
      </w:pPr>
      <w:r>
        <w:rPr>
          <w:rFonts w:ascii="Cambria Math" w:hAnsi="Cambria Math"/>
        </w:rPr>
        <w:t>D(p∣∣q) = Σ_x p(x) log [p(x)/q(x)] ≥ 0</w:t>
      </w:r>
    </w:p>
    <w:p w14:paraId="71D86B30" w14:textId="77777777" w:rsidR="00874584" w:rsidRDefault="00000000">
      <w:pPr>
        <w:spacing w:after="120"/>
        <w:jc w:val="center"/>
        <w:rPr>
          <w:rFonts w:hint="eastAsia"/>
        </w:rPr>
      </w:pPr>
      <w:r>
        <w:rPr>
          <w:rFonts w:ascii="Cambria Math" w:hAnsi="Cambria Math"/>
        </w:rPr>
        <w:t>I(X;Y) = D(p(x,y) ∣∣ p(x)p(y))</w:t>
      </w:r>
    </w:p>
    <w:p w14:paraId="16951164" w14:textId="77777777" w:rsidR="00874584" w:rsidRDefault="00000000">
      <w:pPr>
        <w:spacing w:after="80"/>
        <w:rPr>
          <w:rFonts w:hint="eastAsia"/>
        </w:rPr>
      </w:pPr>
      <w:r>
        <w:t>Interpretation: mutual information is the relative entropy between the joint distribution and the product of marginals. If they are the same, X and Y are independent and I(X;Y)=0. / 互信息是联合分布与边缘分布乘积之间的相对熵；若二者相同，则独立，互信息为 0。</w:t>
      </w:r>
    </w:p>
    <w:p w14:paraId="6FC8F407" w14:textId="77777777" w:rsidR="00874584" w:rsidRDefault="00000000">
      <w:pPr>
        <w:pStyle w:val="1"/>
        <w:spacing w:before="200" w:after="100"/>
      </w:pPr>
      <w:r>
        <w:rPr>
          <w:rFonts w:ascii="等线" w:eastAsia="等线" w:hAnsi="等线"/>
          <w:color w:val="1F4E79"/>
          <w:sz w:val="36"/>
        </w:rPr>
        <w:t>6. Chain Rule for Mutual Information / 互信息链式法则</w:t>
      </w:r>
    </w:p>
    <w:p w14:paraId="0B46B46C" w14:textId="77777777" w:rsidR="00874584" w:rsidRDefault="00000000">
      <w:pPr>
        <w:spacing w:after="120"/>
        <w:jc w:val="center"/>
        <w:rPr>
          <w:rFonts w:hint="eastAsia"/>
        </w:rPr>
      </w:pPr>
      <w:r>
        <w:rPr>
          <w:rFonts w:ascii="Cambria Math" w:hAnsi="Cambria Math"/>
        </w:rPr>
        <w:t>I(X₁, X₂, ..., Xₙ; Y) = Σᵢ I(Xᵢ; Y ∣ X₁, X₂, ..., Xᵢ₋₁)</w:t>
      </w:r>
    </w:p>
    <w:p w14:paraId="32843AB9" w14:textId="77777777" w:rsidR="00874584" w:rsidRDefault="00000000">
      <w:pPr>
        <w:spacing w:after="80"/>
        <w:rPr>
          <w:rFonts w:hint="eastAsia"/>
        </w:rPr>
      </w:pPr>
      <w:r>
        <w:t>Meaning: the total information that X₁,...,Xₙ contain about Y can be decomposed into new information contributed by each Xᵢ after previous variables are known. / 含义：一组变量关于 Y 的总信息量，可以拆成每个变量在已知前面变量后提供的新增信息量。</w:t>
      </w:r>
    </w:p>
    <w:p w14:paraId="15CD9A7C" w14:textId="77777777" w:rsidR="00874584" w:rsidRDefault="00000000">
      <w:pPr>
        <w:pStyle w:val="1"/>
        <w:spacing w:before="200" w:after="100"/>
      </w:pPr>
      <w:r>
        <w:rPr>
          <w:rFonts w:ascii="等线" w:eastAsia="等线" w:hAnsi="等线"/>
          <w:color w:val="1F4E79"/>
          <w:sz w:val="36"/>
        </w:rPr>
        <w:t>7. Convexity and Jensen’s Inequality / 凸性与 Jensen 不等式</w:t>
      </w:r>
    </w:p>
    <w:p w14:paraId="0BAC4145" w14:textId="77777777" w:rsidR="00874584" w:rsidRDefault="00000000">
      <w:pPr>
        <w:pStyle w:val="21"/>
        <w:spacing w:after="100"/>
      </w:pPr>
      <w:r>
        <w:rPr>
          <w:rFonts w:ascii="等线" w:eastAsia="等线" w:hAnsi="等线"/>
          <w:color w:val="2F5496"/>
          <w:sz w:val="30"/>
        </w:rPr>
        <w:t>7.1 Convex and Concave Functions / 凸函数与凹函数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417"/>
        <w:gridCol w:w="3515"/>
        <w:gridCol w:w="2835"/>
      </w:tblGrid>
      <w:tr w:rsidR="00874584" w14:paraId="67D010A3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6A50ACB6" w14:textId="77777777" w:rsidR="0087458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Term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33FEA83F" w14:textId="77777777" w:rsidR="0087458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中文</w:t>
            </w:r>
          </w:p>
        </w:tc>
        <w:tc>
          <w:tcPr>
            <w:tcW w:w="3515" w:type="dxa"/>
            <w:shd w:val="clear" w:color="auto" w:fill="1F4E79"/>
            <w:vAlign w:val="center"/>
          </w:tcPr>
          <w:p w14:paraId="4B894277" w14:textId="77777777" w:rsidR="0087458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Formula / 公式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6BC7B74E" w14:textId="77777777" w:rsidR="0087458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Meaning / 含义</w:t>
            </w:r>
          </w:p>
        </w:tc>
      </w:tr>
      <w:tr w:rsidR="00874584" w14:paraId="7371C859" w14:textId="77777777">
        <w:trPr>
          <w:jc w:val="center"/>
        </w:trPr>
        <w:tc>
          <w:tcPr>
            <w:tcW w:w="1984" w:type="dxa"/>
          </w:tcPr>
          <w:p w14:paraId="341B2D3C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Convex function</w:t>
            </w:r>
          </w:p>
        </w:tc>
        <w:tc>
          <w:tcPr>
            <w:tcW w:w="1417" w:type="dxa"/>
          </w:tcPr>
          <w:p w14:paraId="11A31F7B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凸函数</w:t>
            </w:r>
          </w:p>
        </w:tc>
        <w:tc>
          <w:tcPr>
            <w:tcW w:w="3515" w:type="dxa"/>
          </w:tcPr>
          <w:p w14:paraId="39FB6C81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f(λx₁+(1-λ)x₂) ≤ λf(x₁)+(1-λ)f(x₂)</w:t>
            </w:r>
          </w:p>
        </w:tc>
        <w:tc>
          <w:tcPr>
            <w:tcW w:w="2835" w:type="dxa"/>
          </w:tcPr>
          <w:p w14:paraId="7D7E5AE4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Graph lies below any chord. / 图像在任意弦下方。</w:t>
            </w:r>
          </w:p>
        </w:tc>
      </w:tr>
      <w:tr w:rsidR="00874584" w14:paraId="097AE4D9" w14:textId="77777777">
        <w:trPr>
          <w:jc w:val="center"/>
        </w:trPr>
        <w:tc>
          <w:tcPr>
            <w:tcW w:w="1984" w:type="dxa"/>
          </w:tcPr>
          <w:p w14:paraId="6F1FF158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Concave function</w:t>
            </w:r>
          </w:p>
        </w:tc>
        <w:tc>
          <w:tcPr>
            <w:tcW w:w="1417" w:type="dxa"/>
          </w:tcPr>
          <w:p w14:paraId="377AB647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凹函数</w:t>
            </w:r>
          </w:p>
        </w:tc>
        <w:tc>
          <w:tcPr>
            <w:tcW w:w="3515" w:type="dxa"/>
          </w:tcPr>
          <w:p w14:paraId="79AF9EA0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f(λx₁+(1-λ)x₂) ≥ λf(x₁)+(1-λ)f(x₂)</w:t>
            </w:r>
          </w:p>
        </w:tc>
        <w:tc>
          <w:tcPr>
            <w:tcW w:w="2835" w:type="dxa"/>
          </w:tcPr>
          <w:p w14:paraId="61656259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Graph lies above any chord. / 图像在任意弦上方。</w:t>
            </w:r>
          </w:p>
        </w:tc>
      </w:tr>
      <w:tr w:rsidR="00874584" w14:paraId="149E7A6F" w14:textId="77777777">
        <w:trPr>
          <w:jc w:val="center"/>
        </w:trPr>
        <w:tc>
          <w:tcPr>
            <w:tcW w:w="1984" w:type="dxa"/>
          </w:tcPr>
          <w:p w14:paraId="4AAA1D9E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Second derivative test</w:t>
            </w:r>
          </w:p>
        </w:tc>
        <w:tc>
          <w:tcPr>
            <w:tcW w:w="1417" w:type="dxa"/>
          </w:tcPr>
          <w:p w14:paraId="7B3F067E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二阶导判断</w:t>
            </w:r>
          </w:p>
        </w:tc>
        <w:tc>
          <w:tcPr>
            <w:tcW w:w="3515" w:type="dxa"/>
          </w:tcPr>
          <w:p w14:paraId="3BE916A5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f"(x)≥0 convex; f"(x)≤0 concave</w:t>
            </w:r>
          </w:p>
        </w:tc>
        <w:tc>
          <w:tcPr>
            <w:tcW w:w="2835" w:type="dxa"/>
          </w:tcPr>
          <w:p w14:paraId="78168FFB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 xml:space="preserve">Useful for log x, -p log p. / 常用于判断 log x 和 -p log </w:t>
            </w:r>
            <w:r>
              <w:rPr>
                <w:sz w:val="21"/>
              </w:rPr>
              <w:lastRenderedPageBreak/>
              <w:t>p。</w:t>
            </w:r>
          </w:p>
        </w:tc>
      </w:tr>
    </w:tbl>
    <w:p w14:paraId="1ECBBDAE" w14:textId="77777777" w:rsidR="00874584" w:rsidRDefault="00874584">
      <w:pPr>
        <w:spacing w:after="40"/>
        <w:rPr>
          <w:rFonts w:hint="eastAsia"/>
        </w:rPr>
      </w:pPr>
    </w:p>
    <w:p w14:paraId="09388F63" w14:textId="77777777" w:rsidR="00874584" w:rsidRDefault="00000000">
      <w:pPr>
        <w:spacing w:after="80"/>
        <w:rPr>
          <w:rFonts w:hint="eastAsia"/>
        </w:rPr>
      </w:pPr>
      <w:r>
        <w:t>Examples from PPT: convex functions include x², ∣x∣, eˣ, x log x (x≥0). Concave functions include log x and √x. / PPT 例子：凸函数有 x², ∣x∣, eˣ, xlogx；凹函数有 logx, √x。</w:t>
      </w:r>
    </w:p>
    <w:p w14:paraId="59E16DE7" w14:textId="77777777" w:rsidR="00874584" w:rsidRDefault="00000000">
      <w:pPr>
        <w:pStyle w:val="21"/>
        <w:spacing w:after="100"/>
      </w:pPr>
      <w:r>
        <w:rPr>
          <w:rFonts w:ascii="等线" w:eastAsia="等线" w:hAnsi="等线"/>
          <w:color w:val="2F5496"/>
          <w:sz w:val="30"/>
        </w:rPr>
        <w:t>7.2 Jensen’s Inequality / Jensen 不等式</w:t>
      </w:r>
    </w:p>
    <w:p w14:paraId="384225D0" w14:textId="77777777" w:rsidR="00874584" w:rsidRDefault="00000000">
      <w:pPr>
        <w:spacing w:after="120"/>
        <w:jc w:val="center"/>
        <w:rPr>
          <w:rFonts w:hint="eastAsia"/>
        </w:rPr>
      </w:pPr>
      <w:r>
        <w:rPr>
          <w:rFonts w:ascii="Cambria Math" w:hAnsi="Cambria Math"/>
        </w:rPr>
        <w:t>If f is convex:   E[f(X)] ≥ f(E[X])</w:t>
      </w:r>
    </w:p>
    <w:p w14:paraId="5CB16FCE" w14:textId="77777777" w:rsidR="00874584" w:rsidRDefault="00000000">
      <w:pPr>
        <w:spacing w:after="120"/>
        <w:jc w:val="center"/>
        <w:rPr>
          <w:rFonts w:hint="eastAsia"/>
        </w:rPr>
      </w:pPr>
      <w:r>
        <w:rPr>
          <w:rFonts w:ascii="Cambria Math" w:hAnsi="Cambria Math"/>
        </w:rPr>
        <w:t>If f is concave:  E[f(X)] ≤ f(E[X])</w:t>
      </w:r>
    </w:p>
    <w:p w14:paraId="1E1B2A79" w14:textId="77777777" w:rsidR="00874584" w:rsidRDefault="00000000">
      <w:pPr>
        <w:spacing w:after="80"/>
        <w:rPr>
          <w:rFonts w:hint="eastAsia"/>
        </w:rPr>
      </w:pPr>
      <w:r>
        <w:t>Exam memory: convex = “average after function” ≥ “function after average”; concave reverses the sign. / 记忆：凸函数“先函数再平均”≥“先平均再函数”；凹函数反向。</w:t>
      </w:r>
    </w:p>
    <w:p w14:paraId="1339285F" w14:textId="77777777" w:rsidR="00874584" w:rsidRDefault="00000000">
      <w:pPr>
        <w:pStyle w:val="21"/>
        <w:spacing w:after="100"/>
      </w:pPr>
      <w:r>
        <w:rPr>
          <w:rFonts w:ascii="等线" w:eastAsia="等线" w:hAnsi="等线"/>
          <w:color w:val="2F5496"/>
          <w:sz w:val="30"/>
        </w:rPr>
        <w:t>7.3 Main Applications in This Chapter / 本章主要应用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814"/>
        <w:gridCol w:w="2268"/>
        <w:gridCol w:w="2835"/>
      </w:tblGrid>
      <w:tr w:rsidR="00874584" w14:paraId="1D253BA0" w14:textId="77777777">
        <w:trPr>
          <w:jc w:val="center"/>
        </w:trPr>
        <w:tc>
          <w:tcPr>
            <w:tcW w:w="2551" w:type="dxa"/>
            <w:shd w:val="clear" w:color="auto" w:fill="1F4E79"/>
            <w:vAlign w:val="center"/>
          </w:tcPr>
          <w:p w14:paraId="12CE71C6" w14:textId="77777777" w:rsidR="0087458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Application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14EF6152" w14:textId="77777777" w:rsidR="0087458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中文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3E753698" w14:textId="77777777" w:rsidR="0087458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Formula / 公式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31BC3AB7" w14:textId="77777777" w:rsidR="0087458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Equality / Note</w:t>
            </w:r>
          </w:p>
        </w:tc>
      </w:tr>
      <w:tr w:rsidR="00874584" w14:paraId="4E88D7C0" w14:textId="77777777">
        <w:trPr>
          <w:jc w:val="center"/>
        </w:trPr>
        <w:tc>
          <w:tcPr>
            <w:tcW w:w="2551" w:type="dxa"/>
          </w:tcPr>
          <w:p w14:paraId="386D24FE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Non-negativity of mutual information</w:t>
            </w:r>
          </w:p>
        </w:tc>
        <w:tc>
          <w:tcPr>
            <w:tcW w:w="1814" w:type="dxa"/>
          </w:tcPr>
          <w:p w14:paraId="4E310322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互信息非负</w:t>
            </w:r>
          </w:p>
        </w:tc>
        <w:tc>
          <w:tcPr>
            <w:tcW w:w="2268" w:type="dxa"/>
          </w:tcPr>
          <w:p w14:paraId="4952078B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I(X;Y)≥0</w:t>
            </w:r>
          </w:p>
        </w:tc>
        <w:tc>
          <w:tcPr>
            <w:tcW w:w="2835" w:type="dxa"/>
          </w:tcPr>
          <w:p w14:paraId="6AF83151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Equality iff independent. / 等号当且仅当独立。</w:t>
            </w:r>
          </w:p>
        </w:tc>
      </w:tr>
      <w:tr w:rsidR="00874584" w14:paraId="0FD5DC45" w14:textId="77777777">
        <w:trPr>
          <w:jc w:val="center"/>
        </w:trPr>
        <w:tc>
          <w:tcPr>
            <w:tcW w:w="2551" w:type="dxa"/>
          </w:tcPr>
          <w:p w14:paraId="72C9CD2B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Uniform distribution maximizes entropy</w:t>
            </w:r>
          </w:p>
        </w:tc>
        <w:tc>
          <w:tcPr>
            <w:tcW w:w="1814" w:type="dxa"/>
          </w:tcPr>
          <w:p w14:paraId="42D0E474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均匀分布最大化熵</w:t>
            </w:r>
          </w:p>
        </w:tc>
        <w:tc>
          <w:tcPr>
            <w:tcW w:w="2268" w:type="dxa"/>
          </w:tcPr>
          <w:p w14:paraId="62D91D77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H(X)≤log∣X∣</w:t>
            </w:r>
          </w:p>
        </w:tc>
        <w:tc>
          <w:tcPr>
            <w:tcW w:w="2835" w:type="dxa"/>
          </w:tcPr>
          <w:p w14:paraId="3E4C4A94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Equality iff p(x)=1/∣X∣. / 均匀时取等号。</w:t>
            </w:r>
          </w:p>
        </w:tc>
      </w:tr>
      <w:tr w:rsidR="00874584" w14:paraId="69328827" w14:textId="77777777">
        <w:trPr>
          <w:jc w:val="center"/>
        </w:trPr>
        <w:tc>
          <w:tcPr>
            <w:tcW w:w="2551" w:type="dxa"/>
          </w:tcPr>
          <w:p w14:paraId="1A700801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Conditioning reduces entropy</w:t>
            </w:r>
          </w:p>
        </w:tc>
        <w:tc>
          <w:tcPr>
            <w:tcW w:w="1814" w:type="dxa"/>
          </w:tcPr>
          <w:p w14:paraId="56EFC609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条件降低熵</w:t>
            </w:r>
          </w:p>
        </w:tc>
        <w:tc>
          <w:tcPr>
            <w:tcW w:w="2268" w:type="dxa"/>
          </w:tcPr>
          <w:p w14:paraId="478D1F89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H(X∣Y)≤H(X)</w:t>
            </w:r>
          </w:p>
        </w:tc>
        <w:tc>
          <w:tcPr>
            <w:tcW w:w="2835" w:type="dxa"/>
          </w:tcPr>
          <w:p w14:paraId="0BFFA390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True only on average. / 只在平均意义成立。</w:t>
            </w:r>
          </w:p>
        </w:tc>
      </w:tr>
      <w:tr w:rsidR="00874584" w14:paraId="27725952" w14:textId="77777777">
        <w:trPr>
          <w:jc w:val="center"/>
        </w:trPr>
        <w:tc>
          <w:tcPr>
            <w:tcW w:w="2551" w:type="dxa"/>
          </w:tcPr>
          <w:p w14:paraId="529E2CE3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Bound on joint entropy</w:t>
            </w:r>
          </w:p>
        </w:tc>
        <w:tc>
          <w:tcPr>
            <w:tcW w:w="1814" w:type="dxa"/>
          </w:tcPr>
          <w:p w14:paraId="192CEFD0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联合熵上界</w:t>
            </w:r>
          </w:p>
        </w:tc>
        <w:tc>
          <w:tcPr>
            <w:tcW w:w="2268" w:type="dxa"/>
          </w:tcPr>
          <w:p w14:paraId="6BF8AEE4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H(X₁,...,Xₙ)≤ΣᵢH(Xᵢ)</w:t>
            </w:r>
          </w:p>
        </w:tc>
        <w:tc>
          <w:tcPr>
            <w:tcW w:w="2835" w:type="dxa"/>
          </w:tcPr>
          <w:p w14:paraId="3E5A40BD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Equality iff variables are independent. / 独立时取等号。</w:t>
            </w:r>
          </w:p>
        </w:tc>
      </w:tr>
    </w:tbl>
    <w:p w14:paraId="68D95D47" w14:textId="77777777" w:rsidR="00874584" w:rsidRDefault="00874584">
      <w:pPr>
        <w:spacing w:after="40"/>
        <w:rPr>
          <w:rFonts w:hint="eastAsia"/>
        </w:rPr>
      </w:pPr>
    </w:p>
    <w:p w14:paraId="75DC595C" w14:textId="77777777" w:rsidR="00874584" w:rsidRDefault="00000000">
      <w:pPr>
        <w:pStyle w:val="1"/>
        <w:spacing w:before="200" w:after="100"/>
      </w:pPr>
      <w:r>
        <w:rPr>
          <w:rFonts w:ascii="等线" w:eastAsia="等线" w:hAnsi="等线"/>
          <w:color w:val="1F4E79"/>
          <w:sz w:val="36"/>
        </w:rPr>
        <w:t>8. Markov Chain and Data-Processing Inequality / 马尔可夫链与数据处理不等式</w:t>
      </w:r>
    </w:p>
    <w:p w14:paraId="215D2632" w14:textId="77777777" w:rsidR="00874584" w:rsidRDefault="00000000">
      <w:pPr>
        <w:pStyle w:val="21"/>
        <w:spacing w:after="100"/>
      </w:pPr>
      <w:r>
        <w:rPr>
          <w:rFonts w:ascii="等线" w:eastAsia="等线" w:hAnsi="等线"/>
          <w:color w:val="2F5496"/>
          <w:sz w:val="30"/>
        </w:rPr>
        <w:t>8.1 Markov Chain / 马尔可夫链</w:t>
      </w:r>
    </w:p>
    <w:p w14:paraId="0D8F04BD" w14:textId="77777777" w:rsidR="00874584" w:rsidRDefault="00000000">
      <w:pPr>
        <w:spacing w:after="120"/>
        <w:jc w:val="center"/>
        <w:rPr>
          <w:rFonts w:hint="eastAsia"/>
        </w:rPr>
      </w:pPr>
      <w:r>
        <w:rPr>
          <w:rFonts w:ascii="Cambria Math" w:hAnsi="Cambria Math"/>
        </w:rPr>
        <w:t>X → Y → Z</w:t>
      </w:r>
    </w:p>
    <w:p w14:paraId="42B57F75" w14:textId="77777777" w:rsidR="00874584" w:rsidRDefault="00000000">
      <w:pPr>
        <w:spacing w:after="80"/>
        <w:rPr>
          <w:rFonts w:hint="eastAsia"/>
        </w:rPr>
      </w:pPr>
      <w:r>
        <w:t>Meaning: once Y is known, X and Z are conditionally independent. / 含义：一旦知道 Y，X 和 Z 条件独立。</w:t>
      </w:r>
    </w:p>
    <w:p w14:paraId="47E77934" w14:textId="77777777" w:rsidR="00874584" w:rsidRDefault="00000000">
      <w:pPr>
        <w:spacing w:after="120"/>
        <w:jc w:val="center"/>
        <w:rPr>
          <w:rFonts w:hint="eastAsia"/>
        </w:rPr>
      </w:pPr>
      <w:r>
        <w:rPr>
          <w:rFonts w:ascii="Cambria Math" w:hAnsi="Cambria Math"/>
        </w:rPr>
        <w:t>p(x,y,z) = p(x)p(y∣x)p(z∣y)</w:t>
      </w:r>
    </w:p>
    <w:p w14:paraId="1621A798" w14:textId="77777777" w:rsidR="00874584" w:rsidRDefault="00000000">
      <w:pPr>
        <w:spacing w:after="120"/>
        <w:jc w:val="center"/>
        <w:rPr>
          <w:rFonts w:hint="eastAsia"/>
        </w:rPr>
      </w:pPr>
      <w:r>
        <w:rPr>
          <w:rFonts w:ascii="Cambria Math" w:hAnsi="Cambria Math"/>
        </w:rPr>
        <w:t>p(z∣x,y) = p(z∣y)</w:t>
      </w:r>
    </w:p>
    <w:p w14:paraId="242734AF" w14:textId="77777777" w:rsidR="00874584" w:rsidRDefault="00000000">
      <w:pPr>
        <w:pStyle w:val="21"/>
        <w:spacing w:after="100"/>
      </w:pPr>
      <w:r>
        <w:rPr>
          <w:rFonts w:ascii="等线" w:eastAsia="等线" w:hAnsi="等线"/>
          <w:color w:val="2F5496"/>
          <w:sz w:val="30"/>
        </w:rPr>
        <w:t>8.2 Data-Processing Inequality / 数据处理不等式</w:t>
      </w:r>
    </w:p>
    <w:p w14:paraId="0F1CD579" w14:textId="77777777" w:rsidR="00874584" w:rsidRDefault="00000000">
      <w:pPr>
        <w:spacing w:after="120"/>
        <w:jc w:val="center"/>
        <w:rPr>
          <w:rFonts w:hint="eastAsia"/>
        </w:rPr>
      </w:pPr>
      <w:r>
        <w:rPr>
          <w:rFonts w:ascii="Cambria Math" w:hAnsi="Cambria Math"/>
        </w:rPr>
        <w:t>If X → Y → Z, then I(X;Y) ≥ I(X;Z).</w:t>
      </w:r>
    </w:p>
    <w:p w14:paraId="603649C3" w14:textId="77777777" w:rsidR="00874584" w:rsidRDefault="00000000">
      <w:pPr>
        <w:spacing w:after="80"/>
        <w:rPr>
          <w:rFonts w:hint="eastAsia"/>
        </w:rPr>
      </w:pPr>
      <w:r>
        <w:lastRenderedPageBreak/>
        <w:t>PPT key sentence: “No clever manipulation of the data can improve the inferences that can be made from the original data.” / PPT 重点句：无论多聪明的数据处理，都不能增加从原始数据中可推断出的信息。</w:t>
      </w:r>
    </w:p>
    <w:p w14:paraId="1DB8B0A2" w14:textId="77777777" w:rsidR="00874584" w:rsidRDefault="00000000">
      <w:pPr>
        <w:spacing w:after="80"/>
        <w:rPr>
          <w:rFonts w:hint="eastAsia"/>
        </w:rPr>
      </w:pPr>
      <w:r>
        <w:t>Interpretation: Z is processed from Y, so it cannot contain more information about X than Y does. Processing may preserve or lose information, but cannot create new information about the original source. / 解释：Z 由 Y 处理得到，它关于 X 的信息不可能超过 Y；处理可保留或丢失信息，但不能凭空增加关于原始数据的信息。</w:t>
      </w:r>
    </w:p>
    <w:p w14:paraId="515CF4D1" w14:textId="77777777" w:rsidR="00874584" w:rsidRDefault="00000000">
      <w:pPr>
        <w:pStyle w:val="1"/>
        <w:spacing w:before="200" w:after="100"/>
      </w:pPr>
      <w:r>
        <w:rPr>
          <w:rFonts w:ascii="等线" w:eastAsia="等线" w:hAnsi="等线"/>
          <w:color w:val="1F4E79"/>
          <w:sz w:val="36"/>
        </w:rPr>
        <w:t>9. Concavity Results / 凹性结论</w:t>
      </w:r>
    </w:p>
    <w:p w14:paraId="7628D814" w14:textId="77777777" w:rsidR="00874584" w:rsidRDefault="00000000">
      <w:pPr>
        <w:spacing w:after="80"/>
        <w:rPr>
          <w:rFonts w:hint="eastAsia"/>
        </w:rPr>
      </w:pPr>
      <w:r>
        <w:t>These results are conceptually important and useful for later channel capacity. Proof details are not the focus under the current exam requirement. / 这些结论对后续信道容量重要；按当前考试要求，证明不是重点。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3288"/>
        <w:gridCol w:w="2835"/>
      </w:tblGrid>
      <w:tr w:rsidR="00874584" w14:paraId="1C939047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17F67586" w14:textId="77777777" w:rsidR="0087458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Result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65074BB3" w14:textId="77777777" w:rsidR="0087458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中文</w:t>
            </w:r>
          </w:p>
        </w:tc>
        <w:tc>
          <w:tcPr>
            <w:tcW w:w="3288" w:type="dxa"/>
            <w:shd w:val="clear" w:color="auto" w:fill="1F4E79"/>
            <w:vAlign w:val="center"/>
          </w:tcPr>
          <w:p w14:paraId="63F010CE" w14:textId="77777777" w:rsidR="0087458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Statement / 英文表述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0BC19591" w14:textId="77777777" w:rsidR="0087458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Meaning / 含义</w:t>
            </w:r>
          </w:p>
        </w:tc>
      </w:tr>
      <w:tr w:rsidR="00874584" w14:paraId="20980BB5" w14:textId="77777777">
        <w:trPr>
          <w:jc w:val="center"/>
        </w:trPr>
        <w:tc>
          <w:tcPr>
            <w:tcW w:w="2268" w:type="dxa"/>
          </w:tcPr>
          <w:p w14:paraId="6412BAE6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Entropy concavity</w:t>
            </w:r>
          </w:p>
        </w:tc>
        <w:tc>
          <w:tcPr>
            <w:tcW w:w="1701" w:type="dxa"/>
          </w:tcPr>
          <w:p w14:paraId="3D98F1DB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熵的凹性</w:t>
            </w:r>
          </w:p>
        </w:tc>
        <w:tc>
          <w:tcPr>
            <w:tcW w:w="3288" w:type="dxa"/>
          </w:tcPr>
          <w:p w14:paraId="2F833268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H(X) is a concave function of p(x).</w:t>
            </w:r>
          </w:p>
        </w:tc>
        <w:tc>
          <w:tcPr>
            <w:tcW w:w="2835" w:type="dxa"/>
          </w:tcPr>
          <w:p w14:paraId="57317D12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Mixing distributions tends to increase uncertainty. / 分布混合通常增加不确定性。</w:t>
            </w:r>
          </w:p>
        </w:tc>
      </w:tr>
      <w:tr w:rsidR="00874584" w14:paraId="523AFDAA" w14:textId="77777777">
        <w:trPr>
          <w:jc w:val="center"/>
        </w:trPr>
        <w:tc>
          <w:tcPr>
            <w:tcW w:w="2268" w:type="dxa"/>
          </w:tcPr>
          <w:p w14:paraId="0405F560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Mutual information concavity</w:t>
            </w:r>
          </w:p>
        </w:tc>
        <w:tc>
          <w:tcPr>
            <w:tcW w:w="1701" w:type="dxa"/>
          </w:tcPr>
          <w:p w14:paraId="73A31673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互信息凹性</w:t>
            </w:r>
          </w:p>
        </w:tc>
        <w:tc>
          <w:tcPr>
            <w:tcW w:w="3288" w:type="dxa"/>
          </w:tcPr>
          <w:p w14:paraId="52A12AEB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For fixed p(y∣x), I(X;Y) is concave in p(x).</w:t>
            </w:r>
          </w:p>
        </w:tc>
        <w:tc>
          <w:tcPr>
            <w:tcW w:w="2835" w:type="dxa"/>
          </w:tcPr>
          <w:p w14:paraId="0BF85E01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Important for maximizing I(X;Y) over input distributions. / 对最大化互信息求信道容量重要。</w:t>
            </w:r>
          </w:p>
        </w:tc>
      </w:tr>
    </w:tbl>
    <w:p w14:paraId="3C225087" w14:textId="77777777" w:rsidR="00874584" w:rsidRDefault="00874584">
      <w:pPr>
        <w:spacing w:after="40"/>
        <w:rPr>
          <w:rFonts w:hint="eastAsia"/>
        </w:rPr>
      </w:pPr>
    </w:p>
    <w:p w14:paraId="0B7828DB" w14:textId="77777777" w:rsidR="00874584" w:rsidRDefault="00000000">
      <w:pPr>
        <w:pStyle w:val="1"/>
        <w:spacing w:before="200" w:after="100"/>
      </w:pPr>
      <w:r>
        <w:rPr>
          <w:rFonts w:ascii="等线" w:eastAsia="等线" w:hAnsi="等线"/>
          <w:color w:val="1F4E79"/>
          <w:sz w:val="36"/>
        </w:rPr>
        <w:t>10. Formula Sheet / 公式速查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4819"/>
        <w:gridCol w:w="2268"/>
      </w:tblGrid>
      <w:tr w:rsidR="00874584" w14:paraId="70CDEFC2" w14:textId="77777777">
        <w:trPr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1BC41CEC" w14:textId="77777777" w:rsidR="0087458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Name / 名称</w:t>
            </w:r>
          </w:p>
        </w:tc>
        <w:tc>
          <w:tcPr>
            <w:tcW w:w="4819" w:type="dxa"/>
            <w:shd w:val="clear" w:color="auto" w:fill="1F4E79"/>
            <w:vAlign w:val="center"/>
          </w:tcPr>
          <w:p w14:paraId="4D964886" w14:textId="77777777" w:rsidR="0087458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Formula / 公式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19691EC3" w14:textId="77777777" w:rsidR="0087458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Chinese / 中文</w:t>
            </w:r>
          </w:p>
        </w:tc>
      </w:tr>
      <w:tr w:rsidR="00874584" w14:paraId="2DCCA3BC" w14:textId="77777777">
        <w:trPr>
          <w:jc w:val="center"/>
        </w:trPr>
        <w:tc>
          <w:tcPr>
            <w:tcW w:w="2381" w:type="dxa"/>
          </w:tcPr>
          <w:p w14:paraId="2773EC46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Self-information</w:t>
            </w:r>
          </w:p>
        </w:tc>
        <w:tc>
          <w:tcPr>
            <w:tcW w:w="4819" w:type="dxa"/>
          </w:tcPr>
          <w:p w14:paraId="253C0A94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I(x)=log(1/p(x))=-log p(x)</w:t>
            </w:r>
          </w:p>
        </w:tc>
        <w:tc>
          <w:tcPr>
            <w:tcW w:w="2268" w:type="dxa"/>
          </w:tcPr>
          <w:p w14:paraId="0B6E9EBE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单个事件信息量</w:t>
            </w:r>
          </w:p>
        </w:tc>
      </w:tr>
      <w:tr w:rsidR="00874584" w14:paraId="57CAE811" w14:textId="77777777">
        <w:trPr>
          <w:jc w:val="center"/>
        </w:trPr>
        <w:tc>
          <w:tcPr>
            <w:tcW w:w="2381" w:type="dxa"/>
          </w:tcPr>
          <w:p w14:paraId="1EB22C6E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Entropy</w:t>
            </w:r>
          </w:p>
        </w:tc>
        <w:tc>
          <w:tcPr>
            <w:tcW w:w="4819" w:type="dxa"/>
          </w:tcPr>
          <w:p w14:paraId="345F363A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H(X)=-Σ_x p(x)logp(x)</w:t>
            </w:r>
          </w:p>
        </w:tc>
        <w:tc>
          <w:tcPr>
            <w:tcW w:w="2268" w:type="dxa"/>
          </w:tcPr>
          <w:p w14:paraId="43B026BD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熵</w:t>
            </w:r>
          </w:p>
        </w:tc>
      </w:tr>
      <w:tr w:rsidR="00874584" w14:paraId="29455C6D" w14:textId="77777777">
        <w:trPr>
          <w:jc w:val="center"/>
        </w:trPr>
        <w:tc>
          <w:tcPr>
            <w:tcW w:w="2381" w:type="dxa"/>
          </w:tcPr>
          <w:p w14:paraId="1E35B1FD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Binary entropy</w:t>
            </w:r>
          </w:p>
        </w:tc>
        <w:tc>
          <w:tcPr>
            <w:tcW w:w="4819" w:type="dxa"/>
          </w:tcPr>
          <w:p w14:paraId="0CF9FA46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H(p)=-p logp-(1-p)log(1-p)</w:t>
            </w:r>
          </w:p>
        </w:tc>
        <w:tc>
          <w:tcPr>
            <w:tcW w:w="2268" w:type="dxa"/>
          </w:tcPr>
          <w:p w14:paraId="6D030E38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二元熵函数</w:t>
            </w:r>
          </w:p>
        </w:tc>
      </w:tr>
      <w:tr w:rsidR="00874584" w14:paraId="1895CCDD" w14:textId="77777777">
        <w:trPr>
          <w:jc w:val="center"/>
        </w:trPr>
        <w:tc>
          <w:tcPr>
            <w:tcW w:w="2381" w:type="dxa"/>
          </w:tcPr>
          <w:p w14:paraId="64F79298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Joint entropy</w:t>
            </w:r>
          </w:p>
        </w:tc>
        <w:tc>
          <w:tcPr>
            <w:tcW w:w="4819" w:type="dxa"/>
          </w:tcPr>
          <w:p w14:paraId="08BFB8A0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H(X,Y)=-Σ_xΣ_y p(x,y)logp(x,y)</w:t>
            </w:r>
          </w:p>
        </w:tc>
        <w:tc>
          <w:tcPr>
            <w:tcW w:w="2268" w:type="dxa"/>
          </w:tcPr>
          <w:p w14:paraId="3E1A78B7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联合熵</w:t>
            </w:r>
          </w:p>
        </w:tc>
      </w:tr>
      <w:tr w:rsidR="00874584" w14:paraId="19FDC8AB" w14:textId="77777777">
        <w:trPr>
          <w:jc w:val="center"/>
        </w:trPr>
        <w:tc>
          <w:tcPr>
            <w:tcW w:w="2381" w:type="dxa"/>
          </w:tcPr>
          <w:p w14:paraId="45E0FF98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Conditional entropy</w:t>
            </w:r>
          </w:p>
        </w:tc>
        <w:tc>
          <w:tcPr>
            <w:tcW w:w="4819" w:type="dxa"/>
          </w:tcPr>
          <w:p w14:paraId="63BA44BB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H(Y∣X)=-Σ_xΣ_y p(x,y)logp(y∣x)</w:t>
            </w:r>
          </w:p>
        </w:tc>
        <w:tc>
          <w:tcPr>
            <w:tcW w:w="2268" w:type="dxa"/>
          </w:tcPr>
          <w:p w14:paraId="7BEBA3F4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条件熵</w:t>
            </w:r>
          </w:p>
        </w:tc>
      </w:tr>
      <w:tr w:rsidR="00874584" w14:paraId="6A6E3F81" w14:textId="77777777">
        <w:trPr>
          <w:jc w:val="center"/>
        </w:trPr>
        <w:tc>
          <w:tcPr>
            <w:tcW w:w="2381" w:type="dxa"/>
          </w:tcPr>
          <w:p w14:paraId="380819DE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Marginal distribution</w:t>
            </w:r>
          </w:p>
        </w:tc>
        <w:tc>
          <w:tcPr>
            <w:tcW w:w="4819" w:type="dxa"/>
          </w:tcPr>
          <w:p w14:paraId="29D53A02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p(x)=Σ_y p(x,y), p(y)=Σ_x p(x,y)</w:t>
            </w:r>
          </w:p>
        </w:tc>
        <w:tc>
          <w:tcPr>
            <w:tcW w:w="2268" w:type="dxa"/>
          </w:tcPr>
          <w:p w14:paraId="741F28D4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边缘分布</w:t>
            </w:r>
          </w:p>
        </w:tc>
      </w:tr>
      <w:tr w:rsidR="00874584" w14:paraId="2B78ECE4" w14:textId="77777777">
        <w:trPr>
          <w:jc w:val="center"/>
        </w:trPr>
        <w:tc>
          <w:tcPr>
            <w:tcW w:w="2381" w:type="dxa"/>
          </w:tcPr>
          <w:p w14:paraId="228726AF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Chain rule</w:t>
            </w:r>
          </w:p>
        </w:tc>
        <w:tc>
          <w:tcPr>
            <w:tcW w:w="4819" w:type="dxa"/>
          </w:tcPr>
          <w:p w14:paraId="35E3D3DA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H(X,Y)=H(X)+H(Y∣X)</w:t>
            </w:r>
          </w:p>
        </w:tc>
        <w:tc>
          <w:tcPr>
            <w:tcW w:w="2268" w:type="dxa"/>
          </w:tcPr>
          <w:p w14:paraId="00432898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熵链式法则</w:t>
            </w:r>
          </w:p>
        </w:tc>
      </w:tr>
      <w:tr w:rsidR="00874584" w14:paraId="596FBAB9" w14:textId="77777777">
        <w:trPr>
          <w:jc w:val="center"/>
        </w:trPr>
        <w:tc>
          <w:tcPr>
            <w:tcW w:w="2381" w:type="dxa"/>
          </w:tcPr>
          <w:p w14:paraId="5924BDF8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Mutual information</w:t>
            </w:r>
          </w:p>
        </w:tc>
        <w:tc>
          <w:tcPr>
            <w:tcW w:w="4819" w:type="dxa"/>
          </w:tcPr>
          <w:p w14:paraId="7198C4D5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I(X;Y)=H(X)-H(X∣Y)</w:t>
            </w:r>
          </w:p>
        </w:tc>
        <w:tc>
          <w:tcPr>
            <w:tcW w:w="2268" w:type="dxa"/>
          </w:tcPr>
          <w:p w14:paraId="0CC4153F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互信息</w:t>
            </w:r>
          </w:p>
        </w:tc>
      </w:tr>
      <w:tr w:rsidR="00874584" w14:paraId="01E56461" w14:textId="77777777">
        <w:trPr>
          <w:jc w:val="center"/>
        </w:trPr>
        <w:tc>
          <w:tcPr>
            <w:tcW w:w="2381" w:type="dxa"/>
          </w:tcPr>
          <w:p w14:paraId="2E5B24D3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Mutual information</w:t>
            </w:r>
          </w:p>
        </w:tc>
        <w:tc>
          <w:tcPr>
            <w:tcW w:w="4819" w:type="dxa"/>
          </w:tcPr>
          <w:p w14:paraId="79A06F6A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I(X;Y)=H(X)+H(Y)-H(X,Y)</w:t>
            </w:r>
          </w:p>
        </w:tc>
        <w:tc>
          <w:tcPr>
            <w:tcW w:w="2268" w:type="dxa"/>
          </w:tcPr>
          <w:p w14:paraId="1ADF41A0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互信息关系式</w:t>
            </w:r>
          </w:p>
        </w:tc>
      </w:tr>
      <w:tr w:rsidR="00874584" w14:paraId="695E0BBB" w14:textId="77777777">
        <w:trPr>
          <w:jc w:val="center"/>
        </w:trPr>
        <w:tc>
          <w:tcPr>
            <w:tcW w:w="2381" w:type="dxa"/>
          </w:tcPr>
          <w:p w14:paraId="58489B21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MI by distribution</w:t>
            </w:r>
          </w:p>
        </w:tc>
        <w:tc>
          <w:tcPr>
            <w:tcW w:w="4819" w:type="dxa"/>
          </w:tcPr>
          <w:p w14:paraId="74741C2D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I(X;Y)=Σ_xΣ_y p(x,y)log[p(x,y)/(p(x)p(y))]</w:t>
            </w:r>
          </w:p>
        </w:tc>
        <w:tc>
          <w:tcPr>
            <w:tcW w:w="2268" w:type="dxa"/>
          </w:tcPr>
          <w:p w14:paraId="2569DD5D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互信息分布形式</w:t>
            </w:r>
          </w:p>
        </w:tc>
      </w:tr>
      <w:tr w:rsidR="00874584" w14:paraId="41D27D60" w14:textId="77777777">
        <w:trPr>
          <w:jc w:val="center"/>
        </w:trPr>
        <w:tc>
          <w:tcPr>
            <w:tcW w:w="2381" w:type="dxa"/>
          </w:tcPr>
          <w:p w14:paraId="57F4E1B2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Conditional MI</w:t>
            </w:r>
          </w:p>
        </w:tc>
        <w:tc>
          <w:tcPr>
            <w:tcW w:w="4819" w:type="dxa"/>
          </w:tcPr>
          <w:p w14:paraId="68833E8E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I(X;Y∣Z)=H(X∣Z)-H(X∣Y,Z)</w:t>
            </w:r>
          </w:p>
        </w:tc>
        <w:tc>
          <w:tcPr>
            <w:tcW w:w="2268" w:type="dxa"/>
          </w:tcPr>
          <w:p w14:paraId="0E03C613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条件互信息</w:t>
            </w:r>
          </w:p>
        </w:tc>
      </w:tr>
      <w:tr w:rsidR="00874584" w14:paraId="2A28E5A7" w14:textId="77777777">
        <w:trPr>
          <w:jc w:val="center"/>
        </w:trPr>
        <w:tc>
          <w:tcPr>
            <w:tcW w:w="2381" w:type="dxa"/>
          </w:tcPr>
          <w:p w14:paraId="4320A7BD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Maximum entropy</w:t>
            </w:r>
          </w:p>
        </w:tc>
        <w:tc>
          <w:tcPr>
            <w:tcW w:w="4819" w:type="dxa"/>
          </w:tcPr>
          <w:p w14:paraId="56CFCBA9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H(X)≤log∣X∣</w:t>
            </w:r>
          </w:p>
        </w:tc>
        <w:tc>
          <w:tcPr>
            <w:tcW w:w="2268" w:type="dxa"/>
          </w:tcPr>
          <w:p w14:paraId="7CC4EF9A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均匀分布最大熵</w:t>
            </w:r>
          </w:p>
        </w:tc>
      </w:tr>
      <w:tr w:rsidR="00874584" w14:paraId="073A8B4A" w14:textId="77777777">
        <w:trPr>
          <w:jc w:val="center"/>
        </w:trPr>
        <w:tc>
          <w:tcPr>
            <w:tcW w:w="2381" w:type="dxa"/>
          </w:tcPr>
          <w:p w14:paraId="7DFEF122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Conditioning reduces entropy</w:t>
            </w:r>
          </w:p>
        </w:tc>
        <w:tc>
          <w:tcPr>
            <w:tcW w:w="4819" w:type="dxa"/>
          </w:tcPr>
          <w:p w14:paraId="3875B1C5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H(X∣Y)≤H(X)</w:t>
            </w:r>
          </w:p>
        </w:tc>
        <w:tc>
          <w:tcPr>
            <w:tcW w:w="2268" w:type="dxa"/>
          </w:tcPr>
          <w:p w14:paraId="16319555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条件降低熵</w:t>
            </w:r>
          </w:p>
        </w:tc>
      </w:tr>
      <w:tr w:rsidR="00874584" w14:paraId="5F9C721A" w14:textId="77777777">
        <w:trPr>
          <w:jc w:val="center"/>
        </w:trPr>
        <w:tc>
          <w:tcPr>
            <w:tcW w:w="2381" w:type="dxa"/>
          </w:tcPr>
          <w:p w14:paraId="6BFE4C34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Joint entropy bound</w:t>
            </w:r>
          </w:p>
        </w:tc>
        <w:tc>
          <w:tcPr>
            <w:tcW w:w="4819" w:type="dxa"/>
          </w:tcPr>
          <w:p w14:paraId="15BE5B2F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H(X₁,...,Xₙ)≤ΣᵢH(Xᵢ)</w:t>
            </w:r>
          </w:p>
        </w:tc>
        <w:tc>
          <w:tcPr>
            <w:tcW w:w="2268" w:type="dxa"/>
          </w:tcPr>
          <w:p w14:paraId="42BCC9F4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联合熵上界</w:t>
            </w:r>
          </w:p>
        </w:tc>
      </w:tr>
      <w:tr w:rsidR="00874584" w14:paraId="3CC34108" w14:textId="77777777">
        <w:trPr>
          <w:jc w:val="center"/>
        </w:trPr>
        <w:tc>
          <w:tcPr>
            <w:tcW w:w="2381" w:type="dxa"/>
          </w:tcPr>
          <w:p w14:paraId="0FD22ED5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Data processing</w:t>
            </w:r>
          </w:p>
        </w:tc>
        <w:tc>
          <w:tcPr>
            <w:tcW w:w="4819" w:type="dxa"/>
          </w:tcPr>
          <w:p w14:paraId="0D5B5DA0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X→Y→Z ⇒ I(X;Y)≥I(X;Z)</w:t>
            </w:r>
          </w:p>
        </w:tc>
        <w:tc>
          <w:tcPr>
            <w:tcW w:w="2268" w:type="dxa"/>
          </w:tcPr>
          <w:p w14:paraId="0523781A" w14:textId="77777777" w:rsidR="00874584" w:rsidRDefault="00000000">
            <w:pPr>
              <w:rPr>
                <w:rFonts w:hint="eastAsia"/>
              </w:rPr>
            </w:pPr>
            <w:r>
              <w:rPr>
                <w:sz w:val="21"/>
              </w:rPr>
              <w:t>数据处理不等式</w:t>
            </w:r>
          </w:p>
        </w:tc>
      </w:tr>
    </w:tbl>
    <w:p w14:paraId="29A2A39A" w14:textId="77777777" w:rsidR="00874584" w:rsidRDefault="00874584">
      <w:pPr>
        <w:spacing w:after="40"/>
        <w:rPr>
          <w:rFonts w:hint="eastAsia"/>
        </w:rPr>
      </w:pPr>
    </w:p>
    <w:p w14:paraId="5F6B20A9" w14:textId="77777777" w:rsidR="00874584" w:rsidRDefault="00000000">
      <w:pPr>
        <w:pStyle w:val="1"/>
        <w:spacing w:before="200" w:after="100"/>
      </w:pPr>
      <w:r>
        <w:rPr>
          <w:rFonts w:ascii="等线" w:eastAsia="等线" w:hAnsi="等线"/>
          <w:color w:val="1F4E79"/>
          <w:sz w:val="36"/>
        </w:rPr>
        <w:t>11. Common Exam Traps / 常见考点陷阱</w:t>
      </w:r>
    </w:p>
    <w:p w14:paraId="2BD0EBCE" w14:textId="77777777" w:rsidR="00874584" w:rsidRDefault="00000000">
      <w:pPr>
        <w:spacing w:after="40"/>
        <w:rPr>
          <w:rFonts w:hint="eastAsia"/>
        </w:rPr>
      </w:pPr>
      <w:r>
        <w:t>• Entropy depends on the PMF, not on the names of events. / 熵只依赖概率分布，不依赖事件名称。</w:t>
      </w:r>
    </w:p>
    <w:p w14:paraId="08F313B5" w14:textId="77777777" w:rsidR="00874584" w:rsidRDefault="00000000">
      <w:pPr>
        <w:spacing w:after="40"/>
        <w:rPr>
          <w:rFonts w:hint="eastAsia"/>
        </w:rPr>
      </w:pPr>
      <w:r>
        <w:t>• H(X∣Y) and H(Y∣X) are generally different. / H(X∣Y) 和 H(Y∣X) 一般不相等。</w:t>
      </w:r>
    </w:p>
    <w:p w14:paraId="7047C05F" w14:textId="77777777" w:rsidR="00874584" w:rsidRDefault="00000000">
      <w:pPr>
        <w:spacing w:after="40"/>
        <w:rPr>
          <w:rFonts w:hint="eastAsia"/>
        </w:rPr>
      </w:pPr>
      <w:r>
        <w:t>• I(X;Y) is symmetric, but conditional entropy is not. / 互信息对称，但条件熵不对称。</w:t>
      </w:r>
    </w:p>
    <w:p w14:paraId="0BABF081" w14:textId="77777777" w:rsidR="00874584" w:rsidRDefault="00000000">
      <w:pPr>
        <w:spacing w:after="40"/>
        <w:rPr>
          <w:rFonts w:hint="eastAsia"/>
        </w:rPr>
      </w:pPr>
      <w:r>
        <w:t>• Conditioning reduces entropy on average, not necessarily for every specific value y. / 条件降低熵只在平均意义下成立。</w:t>
      </w:r>
    </w:p>
    <w:p w14:paraId="5E363F3B" w14:textId="77777777" w:rsidR="00874584" w:rsidRDefault="00000000">
      <w:pPr>
        <w:spacing w:after="40"/>
        <w:rPr>
          <w:rFonts w:hint="eastAsia"/>
        </w:rPr>
      </w:pPr>
      <w:r>
        <w:t>• Conditioning does not always reduce mutual information. / 条件不一定降低互信息。</w:t>
      </w:r>
    </w:p>
    <w:p w14:paraId="6224A761" w14:textId="77777777" w:rsidR="00874584" w:rsidRDefault="00000000">
      <w:pPr>
        <w:spacing w:after="40"/>
        <w:rPr>
          <w:rFonts w:hint="eastAsia"/>
        </w:rPr>
      </w:pPr>
      <w:r>
        <w:t>• I(x;y) for a particular pair can be negative, but average mutual information I(X;Y) is non-negative. / 单点互信息可能为负，但平均互信息非负。</w:t>
      </w:r>
    </w:p>
    <w:p w14:paraId="33361220" w14:textId="77777777" w:rsidR="00874584" w:rsidRDefault="00000000">
      <w:pPr>
        <w:spacing w:after="40"/>
        <w:rPr>
          <w:rFonts w:hint="eastAsia"/>
        </w:rPr>
      </w:pPr>
      <w:r>
        <w:t>• Maximum entropy occurs under uniform distribution for a fixed alphabet size. / 固定取值个数时均匀分布熵最大。</w:t>
      </w:r>
    </w:p>
    <w:p w14:paraId="3C621FF4" w14:textId="77777777" w:rsidR="00874584" w:rsidRDefault="00000000">
      <w:pPr>
        <w:spacing w:after="40"/>
        <w:rPr>
          <w:rFonts w:hint="eastAsia"/>
        </w:rPr>
      </w:pPr>
      <w:r>
        <w:t>• Data processing cannot increase information about the original variable. / 数据处理不能增加关于原变量的信息。</w:t>
      </w:r>
    </w:p>
    <w:p w14:paraId="1B70B4AD" w14:textId="77777777" w:rsidR="00874584" w:rsidRDefault="00000000">
      <w:pPr>
        <w:pStyle w:val="1"/>
        <w:spacing w:before="200" w:after="100"/>
      </w:pPr>
      <w:r>
        <w:rPr>
          <w:rFonts w:ascii="等线" w:eastAsia="等线" w:hAnsi="等线"/>
          <w:color w:val="1F4E79"/>
          <w:sz w:val="36"/>
        </w:rPr>
        <w:t>12. Practice Questions with Answers / 随题答案解析</w:t>
      </w:r>
    </w:p>
    <w:p w14:paraId="4DD00CF1" w14:textId="77777777" w:rsidR="00874584" w:rsidRDefault="00000000">
      <w:pPr>
        <w:spacing w:after="80"/>
        <w:rPr>
          <w:rFonts w:hint="eastAsia"/>
        </w:rPr>
      </w:pPr>
      <w:r>
        <w:t>The following questions are bilingual because the exam paper is in English. Each question includes the answer and a short explanation immediately after it. / 下列题目中英对照，并随题附答案解析。</w:t>
      </w:r>
    </w:p>
    <w:p w14:paraId="418D46F4" w14:textId="77777777" w:rsidR="00874584" w:rsidRDefault="00000000">
      <w:pPr>
        <w:pStyle w:val="21"/>
        <w:spacing w:after="100"/>
      </w:pPr>
      <w:r>
        <w:rPr>
          <w:rFonts w:ascii="等线" w:eastAsia="等线" w:hAnsi="等线"/>
          <w:color w:val="2F5496"/>
          <w:sz w:val="30"/>
        </w:rPr>
        <w:t>12.1 True or False / 判断题</w:t>
      </w:r>
    </w:p>
    <w:p w14:paraId="63E7CA77" w14:textId="77777777" w:rsidR="00874584" w:rsidRDefault="00000000">
      <w:pPr>
        <w:spacing w:after="100"/>
        <w:rPr>
          <w:rFonts w:hint="eastAsia"/>
        </w:rPr>
      </w:pPr>
      <w:r>
        <w:rPr>
          <w:b/>
        </w:rPr>
        <w:t>1. Entropy measures the uncertainty of a random variable. / 熵度量随机变量的不确定性。</w:t>
      </w:r>
      <w:r>
        <w:rPr>
          <w:b/>
        </w:rPr>
        <w:br/>
      </w:r>
      <w:r>
        <w:rPr>
          <w:b/>
          <w:color w:val="C00000"/>
        </w:rPr>
        <w:t xml:space="preserve">Answer / 答案：True / 对. </w:t>
      </w:r>
      <w:r>
        <w:t>This is the basic definition of entropy. / 这是熵的基本定义。</w:t>
      </w:r>
    </w:p>
    <w:p w14:paraId="4E4F308A" w14:textId="77777777" w:rsidR="00874584" w:rsidRDefault="00000000">
      <w:pPr>
        <w:spacing w:after="100"/>
        <w:rPr>
          <w:rFonts w:hint="eastAsia"/>
        </w:rPr>
      </w:pPr>
      <w:r>
        <w:rPr>
          <w:b/>
        </w:rPr>
        <w:t>2. Entropy depends on what the events are called. / 熵取决于事件的名称。</w:t>
      </w:r>
      <w:r>
        <w:rPr>
          <w:b/>
        </w:rPr>
        <w:br/>
      </w:r>
      <w:r>
        <w:rPr>
          <w:b/>
          <w:color w:val="C00000"/>
        </w:rPr>
        <w:t xml:space="preserve">Answer / 答案：False / 错. </w:t>
      </w:r>
      <w:r>
        <w:t>Entropy depends only on the probability mass function. / 熵只依赖概率分布。</w:t>
      </w:r>
    </w:p>
    <w:p w14:paraId="4F05FAE5" w14:textId="77777777" w:rsidR="00874584" w:rsidRDefault="00000000">
      <w:pPr>
        <w:spacing w:after="100"/>
        <w:rPr>
          <w:rFonts w:hint="eastAsia"/>
        </w:rPr>
      </w:pPr>
      <w:r>
        <w:rPr>
          <w:b/>
        </w:rPr>
        <w:t>3. If X is deterministic, then H(X)=0. / 如果 X 是确定的，则 H(X)=0。</w:t>
      </w:r>
      <w:r>
        <w:rPr>
          <w:b/>
        </w:rPr>
        <w:br/>
      </w:r>
      <w:r>
        <w:rPr>
          <w:b/>
          <w:color w:val="C00000"/>
        </w:rPr>
        <w:t xml:space="preserve">Answer / 答案：True / 对. </w:t>
      </w:r>
      <w:r>
        <w:t>There is no uncertainty. / 没有不确定性。</w:t>
      </w:r>
    </w:p>
    <w:p w14:paraId="3376F816" w14:textId="77777777" w:rsidR="00874584" w:rsidRDefault="00000000">
      <w:pPr>
        <w:spacing w:after="100"/>
        <w:rPr>
          <w:rFonts w:hint="eastAsia"/>
        </w:rPr>
      </w:pPr>
      <w:r>
        <w:rPr>
          <w:b/>
        </w:rPr>
        <w:t>4. For a binary random variable, entropy is maximized when p=1/2. / 二元随机变量在 p=1/2 时熵最大。</w:t>
      </w:r>
      <w:r>
        <w:rPr>
          <w:b/>
        </w:rPr>
        <w:br/>
      </w:r>
      <w:r>
        <w:rPr>
          <w:b/>
          <w:color w:val="C00000"/>
        </w:rPr>
        <w:t xml:space="preserve">Answer / 答案：True / 对. </w:t>
      </w:r>
      <w:r>
        <w:t>The two outcomes are equally likely, so uncertainty is maximum. / 两结果等概率，最难猜。</w:t>
      </w:r>
    </w:p>
    <w:p w14:paraId="7618361C" w14:textId="77777777" w:rsidR="00874584" w:rsidRDefault="00000000">
      <w:pPr>
        <w:spacing w:after="100"/>
        <w:rPr>
          <w:rFonts w:hint="eastAsia"/>
        </w:rPr>
      </w:pPr>
      <w:r>
        <w:rPr>
          <w:b/>
        </w:rPr>
        <w:lastRenderedPageBreak/>
        <w:t>5. H(X∣Y) is always equal to H(Y∣X). / H(X∣Y) 总是等于 H(Y∣X)。</w:t>
      </w:r>
      <w:r>
        <w:rPr>
          <w:b/>
        </w:rPr>
        <w:br/>
      </w:r>
      <w:r>
        <w:rPr>
          <w:b/>
          <w:color w:val="C00000"/>
        </w:rPr>
        <w:t xml:space="preserve">Answer / 答案：False / 错. </w:t>
      </w:r>
      <w:r>
        <w:t>Conditional entropy is not symmetric. / 条件熵不对称。</w:t>
      </w:r>
    </w:p>
    <w:p w14:paraId="19E0D360" w14:textId="77777777" w:rsidR="00874584" w:rsidRDefault="00000000">
      <w:pPr>
        <w:spacing w:after="100"/>
        <w:rPr>
          <w:rFonts w:hint="eastAsia"/>
        </w:rPr>
      </w:pPr>
      <w:r>
        <w:rPr>
          <w:b/>
        </w:rPr>
        <w:t>6. I(X;Y)=I(Y;X). / I(X;Y)=I(Y;X)。</w:t>
      </w:r>
      <w:r>
        <w:rPr>
          <w:b/>
        </w:rPr>
        <w:br/>
      </w:r>
      <w:r>
        <w:rPr>
          <w:b/>
          <w:color w:val="C00000"/>
        </w:rPr>
        <w:t xml:space="preserve">Answer / 答案：True / 对. </w:t>
      </w:r>
      <w:r>
        <w:t>Mutual information is symmetric. / 互信息对称。</w:t>
      </w:r>
    </w:p>
    <w:p w14:paraId="6119BF72" w14:textId="77777777" w:rsidR="00874584" w:rsidRDefault="00000000">
      <w:pPr>
        <w:spacing w:after="100"/>
        <w:rPr>
          <w:rFonts w:hint="eastAsia"/>
        </w:rPr>
      </w:pPr>
      <w:r>
        <w:rPr>
          <w:b/>
        </w:rPr>
        <w:t>7. If X and Y are independent, then I(X;Y)=0. / 如果 X 和 Y 独立，则 I(X;Y)=0。</w:t>
      </w:r>
      <w:r>
        <w:rPr>
          <w:b/>
        </w:rPr>
        <w:br/>
      </w:r>
      <w:r>
        <w:rPr>
          <w:b/>
          <w:color w:val="C00000"/>
        </w:rPr>
        <w:t xml:space="preserve">Answer / 答案：True / 对. </w:t>
      </w:r>
      <w:r>
        <w:t>Knowing Y gives no information about X. / 知道 Y 对 X 无帮助。</w:t>
      </w:r>
    </w:p>
    <w:p w14:paraId="33D273BF" w14:textId="77777777" w:rsidR="00874584" w:rsidRDefault="00000000">
      <w:pPr>
        <w:spacing w:after="100"/>
        <w:rPr>
          <w:rFonts w:hint="eastAsia"/>
        </w:rPr>
      </w:pPr>
      <w:r>
        <w:rPr>
          <w:b/>
        </w:rPr>
        <w:t>8. Conditioning always reduces mutual information. / 条件总会降低互信息。</w:t>
      </w:r>
      <w:r>
        <w:rPr>
          <w:b/>
        </w:rPr>
        <w:br/>
      </w:r>
      <w:r>
        <w:rPr>
          <w:b/>
          <w:color w:val="C00000"/>
        </w:rPr>
        <w:t xml:space="preserve">Answer / 答案：False / 错. </w:t>
      </w:r>
      <w:r>
        <w:t>PPT explicitly states conditioning does not always reduce mutual information. / PPT 明确指出条件不一定降低互信息。</w:t>
      </w:r>
    </w:p>
    <w:p w14:paraId="2BAF3F7A" w14:textId="77777777" w:rsidR="00874584" w:rsidRDefault="00000000">
      <w:pPr>
        <w:spacing w:after="100"/>
        <w:rPr>
          <w:rFonts w:hint="eastAsia"/>
        </w:rPr>
      </w:pPr>
      <w:r>
        <w:rPr>
          <w:b/>
        </w:rPr>
        <w:t>9. If X→Y→Z, then I(X;Y)≥I(X;Z). / 若 X→Y→Z，则 I(X;Y)≥I(X;Z)。</w:t>
      </w:r>
      <w:r>
        <w:rPr>
          <w:b/>
        </w:rPr>
        <w:br/>
      </w:r>
      <w:r>
        <w:rPr>
          <w:b/>
          <w:color w:val="C00000"/>
        </w:rPr>
        <w:t xml:space="preserve">Answer / 答案：True / 对. </w:t>
      </w:r>
      <w:r>
        <w:t>This is the data-processing inequality. / 这是数据处理不等式。</w:t>
      </w:r>
    </w:p>
    <w:p w14:paraId="7D230408" w14:textId="77777777" w:rsidR="00874584" w:rsidRDefault="00000000">
      <w:pPr>
        <w:spacing w:after="100"/>
        <w:rPr>
          <w:rFonts w:hint="eastAsia"/>
        </w:rPr>
      </w:pPr>
      <w:r>
        <w:rPr>
          <w:b/>
        </w:rPr>
        <w:t>10. For a fixed alphabet size n, H(X)≤log n. / 固定取值个数 n 时，H(X)≤log n。</w:t>
      </w:r>
      <w:r>
        <w:rPr>
          <w:b/>
        </w:rPr>
        <w:br/>
      </w:r>
      <w:r>
        <w:rPr>
          <w:b/>
          <w:color w:val="C00000"/>
        </w:rPr>
        <w:t xml:space="preserve">Answer / 答案：True / 对. </w:t>
      </w:r>
      <w:r>
        <w:t>Uniform distribution maximizes entropy. / 均匀分布最大化熵。</w:t>
      </w:r>
    </w:p>
    <w:p w14:paraId="435EA982" w14:textId="77777777" w:rsidR="00874584" w:rsidRDefault="00000000">
      <w:pPr>
        <w:pStyle w:val="21"/>
        <w:spacing w:after="100"/>
      </w:pPr>
      <w:r>
        <w:rPr>
          <w:rFonts w:ascii="等线" w:eastAsia="等线" w:hAnsi="等线"/>
          <w:color w:val="2F5496"/>
          <w:sz w:val="30"/>
        </w:rPr>
        <w:t>12.2 Fill in the Blanks / 填空题</w:t>
      </w:r>
    </w:p>
    <w:p w14:paraId="2199AAC8" w14:textId="77777777" w:rsidR="00874584" w:rsidRDefault="00000000">
      <w:pPr>
        <w:spacing w:after="100"/>
        <w:rPr>
          <w:rFonts w:hint="eastAsia"/>
        </w:rPr>
      </w:pPr>
      <w:r>
        <w:rPr>
          <w:b/>
        </w:rPr>
        <w:t>1. The entropy of a discrete random variable X is H(X)=______. / 离散随机变量 X 的熵为 ______。</w:t>
      </w:r>
      <w:r>
        <w:rPr>
          <w:b/>
        </w:rPr>
        <w:br/>
      </w:r>
      <w:r>
        <w:rPr>
          <w:b/>
          <w:color w:val="C00000"/>
        </w:rPr>
        <w:t xml:space="preserve">Answer / 答案：-Σ_x p(x)logp(x). </w:t>
      </w:r>
      <w:r>
        <w:t>Entropy is the expectation of self-information. / 熵是自信息的期望。</w:t>
      </w:r>
    </w:p>
    <w:p w14:paraId="1F398A3C" w14:textId="77777777" w:rsidR="00874584" w:rsidRDefault="00000000">
      <w:pPr>
        <w:spacing w:after="100"/>
        <w:rPr>
          <w:rFonts w:hint="eastAsia"/>
        </w:rPr>
      </w:pPr>
      <w:r>
        <w:rPr>
          <w:b/>
        </w:rPr>
        <w:t>2. The unit is ______ if log base 2 is used. / 若 log 以 2 为底，单位是 ______。</w:t>
      </w:r>
      <w:r>
        <w:rPr>
          <w:b/>
        </w:rPr>
        <w:br/>
      </w:r>
      <w:r>
        <w:rPr>
          <w:b/>
          <w:color w:val="C00000"/>
        </w:rPr>
        <w:t xml:space="preserve">Answer / 答案：bit. </w:t>
      </w:r>
      <w:r>
        <w:t>Natural logarithm gives nats. / 自然对数单位为 nat。</w:t>
      </w:r>
    </w:p>
    <w:p w14:paraId="7D78CF86" w14:textId="77777777" w:rsidR="00874584" w:rsidRDefault="00000000">
      <w:pPr>
        <w:spacing w:after="100"/>
        <w:rPr>
          <w:rFonts w:hint="eastAsia"/>
        </w:rPr>
      </w:pPr>
      <w:r>
        <w:rPr>
          <w:b/>
        </w:rPr>
        <w:t>3. The joint entropy of X and Y is H(X,Y)=______. / X 和 Y 的联合熵为 ______。</w:t>
      </w:r>
      <w:r>
        <w:rPr>
          <w:b/>
        </w:rPr>
        <w:br/>
      </w:r>
      <w:r>
        <w:rPr>
          <w:b/>
          <w:color w:val="C00000"/>
        </w:rPr>
        <w:t xml:space="preserve">Answer / 答案：-Σ_xΣ_y p(x,y)logp(x,y). </w:t>
      </w:r>
      <w:r>
        <w:t>Sum over all joint events. / 对所有联合事件求和。</w:t>
      </w:r>
    </w:p>
    <w:p w14:paraId="1EBE3C92" w14:textId="77777777" w:rsidR="00874584" w:rsidRDefault="00000000">
      <w:pPr>
        <w:spacing w:after="100"/>
        <w:rPr>
          <w:rFonts w:hint="eastAsia"/>
        </w:rPr>
      </w:pPr>
      <w:r>
        <w:rPr>
          <w:b/>
        </w:rPr>
        <w:t>4. The conditional entropy H(Y∣X) measures the remaining uncertainty about ______ after ______ is known. / H(Y∣X) 度量已知 ______ 后 ______ 的剩余不确定性。</w:t>
      </w:r>
      <w:r>
        <w:rPr>
          <w:b/>
        </w:rPr>
        <w:br/>
      </w:r>
      <w:r>
        <w:rPr>
          <w:b/>
          <w:color w:val="C00000"/>
        </w:rPr>
        <w:t xml:space="preserve">Answer / 答案：Y; X / Y；X. </w:t>
      </w:r>
      <w:r>
        <w:t>H(Y∣X): uncertainty about Y given X. / 给定 X 后 Y 的不确定性。</w:t>
      </w:r>
    </w:p>
    <w:p w14:paraId="03266E4E" w14:textId="77777777" w:rsidR="00874584" w:rsidRDefault="00000000">
      <w:pPr>
        <w:spacing w:after="100"/>
        <w:rPr>
          <w:rFonts w:hint="eastAsia"/>
        </w:rPr>
      </w:pPr>
      <w:r>
        <w:rPr>
          <w:b/>
        </w:rPr>
        <w:t>5. The entropy chain rule is H(X,Y)=______+______. / 熵的链式法则为 H(X,Y)=______+______。</w:t>
      </w:r>
      <w:r>
        <w:rPr>
          <w:b/>
        </w:rPr>
        <w:br/>
      </w:r>
      <w:r>
        <w:rPr>
          <w:b/>
          <w:color w:val="C00000"/>
        </w:rPr>
        <w:t xml:space="preserve">Answer / 答案：H(X)+H(Y∣X). </w:t>
      </w:r>
      <w:r>
        <w:t>Also H(Y)+H(X∣Y). / 也可写成 H(Y)+H(X∣Y)。</w:t>
      </w:r>
    </w:p>
    <w:p w14:paraId="746261D3" w14:textId="77777777" w:rsidR="00874584" w:rsidRDefault="00000000">
      <w:pPr>
        <w:spacing w:after="100"/>
        <w:rPr>
          <w:rFonts w:hint="eastAsia"/>
        </w:rPr>
      </w:pPr>
      <w:r>
        <w:rPr>
          <w:b/>
        </w:rPr>
        <w:t>6. Mutual information can be written as I(X;Y)=H(X)-______. / 互信息可写成 I(X;Y)=H(X)-______。</w:t>
      </w:r>
      <w:r>
        <w:rPr>
          <w:b/>
        </w:rPr>
        <w:br/>
      </w:r>
      <w:r>
        <w:rPr>
          <w:b/>
          <w:color w:val="C00000"/>
        </w:rPr>
        <w:t xml:space="preserve">Answer / 答案：H(X∣Y). </w:t>
      </w:r>
      <w:r>
        <w:t>It is the reduction in uncertainty. / 表示不确定性的减少。</w:t>
      </w:r>
    </w:p>
    <w:p w14:paraId="7D4FE465" w14:textId="77777777" w:rsidR="00874584" w:rsidRDefault="00000000">
      <w:pPr>
        <w:spacing w:after="100"/>
        <w:rPr>
          <w:rFonts w:hint="eastAsia"/>
        </w:rPr>
      </w:pPr>
      <w:r>
        <w:rPr>
          <w:b/>
        </w:rPr>
        <w:lastRenderedPageBreak/>
        <w:t>7. I(X;Y)=0 iff X and Y are ______. / I(X;Y)=0 当且仅当 X 和 Y ______。</w:t>
      </w:r>
      <w:r>
        <w:rPr>
          <w:b/>
        </w:rPr>
        <w:br/>
      </w:r>
      <w:r>
        <w:rPr>
          <w:b/>
          <w:color w:val="C00000"/>
        </w:rPr>
        <w:t xml:space="preserve">Answer / 答案：independent / 独立. </w:t>
      </w:r>
      <w:r>
        <w:t>For discrete variables under usual conditions. / 离散情形常用结论。</w:t>
      </w:r>
    </w:p>
    <w:p w14:paraId="7CF9FA7D" w14:textId="77777777" w:rsidR="00874584" w:rsidRDefault="00000000">
      <w:pPr>
        <w:spacing w:after="100"/>
        <w:rPr>
          <w:rFonts w:hint="eastAsia"/>
        </w:rPr>
      </w:pPr>
      <w:r>
        <w:rPr>
          <w:b/>
        </w:rPr>
        <w:t>8. The data-processing inequality states: if X→Y→Z, then ______. / 数据处理不等式：若 X→Y→Z，则 ______。</w:t>
      </w:r>
      <w:r>
        <w:rPr>
          <w:b/>
        </w:rPr>
        <w:br/>
      </w:r>
      <w:r>
        <w:rPr>
          <w:b/>
          <w:color w:val="C00000"/>
        </w:rPr>
        <w:t xml:space="preserve">Answer / 答案：I(X;Y)≥I(X;Z). </w:t>
      </w:r>
      <w:r>
        <w:t>Processing cannot increase information about X. / 后处理不能增加关于 X 的信息。</w:t>
      </w:r>
    </w:p>
    <w:p w14:paraId="1D0B7ABC" w14:textId="77777777" w:rsidR="00874584" w:rsidRDefault="00000000">
      <w:pPr>
        <w:spacing w:after="100"/>
        <w:rPr>
          <w:rFonts w:hint="eastAsia"/>
        </w:rPr>
      </w:pPr>
      <w:r>
        <w:rPr>
          <w:b/>
        </w:rPr>
        <w:t>9. For a fixed alphabet size ∣X∣, entropy is maximized by the ______ distribution. / 固定 ∣X∣ 时，熵由 ______ 分布最大化。</w:t>
      </w:r>
      <w:r>
        <w:rPr>
          <w:b/>
        </w:rPr>
        <w:br/>
      </w:r>
      <w:r>
        <w:rPr>
          <w:b/>
          <w:color w:val="C00000"/>
        </w:rPr>
        <w:t xml:space="preserve">Answer / 答案：uniform / 均匀. </w:t>
      </w:r>
      <w:r>
        <w:t>Then H(X)=log∣X∣. / 此时 H(X)=log∣X∣。</w:t>
      </w:r>
    </w:p>
    <w:p w14:paraId="5C70325F" w14:textId="77777777" w:rsidR="00874584" w:rsidRDefault="00000000">
      <w:pPr>
        <w:spacing w:after="100"/>
        <w:rPr>
          <w:rFonts w:hint="eastAsia"/>
        </w:rPr>
      </w:pPr>
      <w:r>
        <w:rPr>
          <w:b/>
        </w:rPr>
        <w:t>10. A function f is convex if E[f(X)] ______ f(E[X]). / 若 f 为凸函数，则 E[f(X)] ______ f(E[X])。</w:t>
      </w:r>
      <w:r>
        <w:rPr>
          <w:b/>
        </w:rPr>
        <w:br/>
      </w:r>
      <w:r>
        <w:rPr>
          <w:b/>
          <w:color w:val="C00000"/>
        </w:rPr>
        <w:t xml:space="preserve">Answer / 答案：≥. </w:t>
      </w:r>
      <w:r>
        <w:t>This is Jensen’s inequality. / Jensen 不等式。</w:t>
      </w:r>
    </w:p>
    <w:p w14:paraId="57494991" w14:textId="77777777" w:rsidR="00874584" w:rsidRDefault="00000000">
      <w:pPr>
        <w:pStyle w:val="21"/>
        <w:spacing w:after="100"/>
      </w:pPr>
      <w:r>
        <w:rPr>
          <w:rFonts w:ascii="等线" w:eastAsia="等线" w:hAnsi="等线"/>
          <w:color w:val="2F5496"/>
          <w:sz w:val="30"/>
        </w:rPr>
        <w:t>12.3 Calculation Questions / 计算题</w:t>
      </w:r>
    </w:p>
    <w:p w14:paraId="31981E76" w14:textId="77777777" w:rsidR="00874584" w:rsidRDefault="00000000">
      <w:pPr>
        <w:spacing w:after="120"/>
        <w:rPr>
          <w:rFonts w:hint="eastAsia"/>
        </w:rPr>
      </w:pPr>
      <w:r>
        <w:rPr>
          <w:b/>
        </w:rPr>
        <w:t>1. A fair coin has P(H)=P(T)=1/2. Compute H(X). / 公平硬币 P(H)=P(T)=1/2，求 H(X)。</w:t>
      </w:r>
      <w:r>
        <w:rPr>
          <w:b/>
        </w:rPr>
        <w:br/>
      </w:r>
      <w:r>
        <w:rPr>
          <w:b/>
          <w:color w:val="C00000"/>
        </w:rPr>
        <w:t xml:space="preserve">Answer / 答案：H(X)=1 bit. </w:t>
      </w:r>
      <w:r>
        <w:t>H(X)=-1/2 log₂(1/2)-1/2 log₂(1/2)=1. / 二元均匀分布最大熵。</w:t>
      </w:r>
    </w:p>
    <w:p w14:paraId="33D56617" w14:textId="77777777" w:rsidR="00874584" w:rsidRDefault="00000000">
      <w:pPr>
        <w:spacing w:after="120"/>
        <w:rPr>
          <w:rFonts w:hint="eastAsia"/>
        </w:rPr>
      </w:pPr>
      <w:r>
        <w:rPr>
          <w:b/>
        </w:rPr>
        <w:t>2. Let X be binary with P(X=1)=0.9 and P(X=0)=0.1. Write the expression of H(X). / X 为二元变量，P(1)=0.9, P(0)=0.1，写出 H(X)。</w:t>
      </w:r>
      <w:r>
        <w:rPr>
          <w:b/>
        </w:rPr>
        <w:br/>
      </w:r>
      <w:r>
        <w:rPr>
          <w:b/>
          <w:color w:val="C00000"/>
        </w:rPr>
        <w:t xml:space="preserve">Answer / 答案：H(X)=-0.9log₂0.9-0.1log₂0.1≈0.469 bits. </w:t>
      </w:r>
      <w:r>
        <w:t>This is binary entropy H(p). / 二元熵函数。</w:t>
      </w:r>
    </w:p>
    <w:p w14:paraId="1CBA564D" w14:textId="77777777" w:rsidR="00874584" w:rsidRDefault="00000000">
      <w:pPr>
        <w:spacing w:after="120"/>
        <w:rPr>
          <w:rFonts w:hint="eastAsia"/>
        </w:rPr>
      </w:pPr>
      <w:r>
        <w:rPr>
          <w:b/>
        </w:rPr>
        <w:t>3. Let X have four equiprobable values. Compute H(X). / X 有 4 个等概率取值，求 H(X)。</w:t>
      </w:r>
      <w:r>
        <w:rPr>
          <w:b/>
        </w:rPr>
        <w:br/>
      </w:r>
      <w:r>
        <w:rPr>
          <w:b/>
          <w:color w:val="C00000"/>
        </w:rPr>
        <w:t xml:space="preserve">Answer / 答案：H(X)=log₂4=2 bits. </w:t>
      </w:r>
      <w:r>
        <w:t>Uniform distribution with n values has entropy log₂n. / n 个等概率取值熵为 log₂n。</w:t>
      </w:r>
    </w:p>
    <w:p w14:paraId="338D8890" w14:textId="77777777" w:rsidR="00874584" w:rsidRDefault="00000000">
      <w:pPr>
        <w:spacing w:after="120"/>
        <w:rPr>
          <w:rFonts w:hint="eastAsia"/>
        </w:rPr>
      </w:pPr>
      <w:r>
        <w:rPr>
          <w:b/>
        </w:rPr>
        <w:t>4. Given H(X)=3 bits and H(X∣Y)=1 bit, compute I(X;Y). / 已知 H(X)=3 bits, H(X∣Y)=1 bit，求 I(X;Y)。</w:t>
      </w:r>
      <w:r>
        <w:rPr>
          <w:b/>
        </w:rPr>
        <w:br/>
      </w:r>
      <w:r>
        <w:rPr>
          <w:b/>
          <w:color w:val="C00000"/>
        </w:rPr>
        <w:t xml:space="preserve">Answer / 答案：I(X;Y)=2 bits. </w:t>
      </w:r>
      <w:r>
        <w:t>I(X;Y)=H(X)-H(X∣Y)=3-1=2. / 直接套公式。</w:t>
      </w:r>
    </w:p>
    <w:p w14:paraId="57BCC5D1" w14:textId="77777777" w:rsidR="00874584" w:rsidRDefault="00000000">
      <w:pPr>
        <w:spacing w:after="120"/>
        <w:rPr>
          <w:rFonts w:hint="eastAsia"/>
        </w:rPr>
      </w:pPr>
      <w:r>
        <w:rPr>
          <w:b/>
        </w:rPr>
        <w:t>5. Given H(X)=2, H(Y)=3, H(X,Y)=4 bits, compute I(X;Y). / 已知 H(X)=2, H(Y)=3, H(X,Y)=4 bits，求 I(X;Y)。</w:t>
      </w:r>
      <w:r>
        <w:rPr>
          <w:b/>
        </w:rPr>
        <w:br/>
      </w:r>
      <w:r>
        <w:rPr>
          <w:b/>
          <w:color w:val="C00000"/>
        </w:rPr>
        <w:t xml:space="preserve">Answer / 答案：I(X;Y)=1 bit. </w:t>
      </w:r>
      <w:r>
        <w:t>I=H(X)+H(Y)-H(X,Y)=2+3-4=1. / 用联合熵关系式。</w:t>
      </w:r>
    </w:p>
    <w:p w14:paraId="7FFDC407" w14:textId="77777777" w:rsidR="00874584" w:rsidRDefault="00000000">
      <w:pPr>
        <w:spacing w:after="120"/>
        <w:rPr>
          <w:rFonts w:hint="eastAsia"/>
        </w:rPr>
      </w:pPr>
      <w:r>
        <w:rPr>
          <w:b/>
        </w:rPr>
        <w:t>6. If X and Y are independent and H(X)=2, H(Y)=5, compute H(X,Y) and I(X;Y). / 若 X,Y 独立且 H(X)=2, H(Y)=5，求 H(X,Y) 和 I(X;Y)。</w:t>
      </w:r>
      <w:r>
        <w:rPr>
          <w:b/>
        </w:rPr>
        <w:br/>
      </w:r>
      <w:r>
        <w:rPr>
          <w:b/>
          <w:color w:val="C00000"/>
        </w:rPr>
        <w:t xml:space="preserve">Answer / 答案：H(X,Y)=7 bits; I(X;Y)=0. </w:t>
      </w:r>
      <w:r>
        <w:t>For independence, joint entropy adds and mutual information is zero. / 独立时联合熵相加，互信息为 0。</w:t>
      </w:r>
    </w:p>
    <w:p w14:paraId="45565055" w14:textId="77777777" w:rsidR="00874584" w:rsidRDefault="00000000">
      <w:pPr>
        <w:spacing w:after="120"/>
        <w:rPr>
          <w:rFonts w:hint="eastAsia"/>
        </w:rPr>
      </w:pPr>
      <w:r>
        <w:rPr>
          <w:b/>
        </w:rPr>
        <w:lastRenderedPageBreak/>
        <w:t>7. If H(X,Y)=5 bits and H(X)=2 bits, compute H(Y∣X). / 若 H(X,Y)=5 bits, H(X)=2 bits，求 H(Y∣X)。</w:t>
      </w:r>
      <w:r>
        <w:rPr>
          <w:b/>
        </w:rPr>
        <w:br/>
      </w:r>
      <w:r>
        <w:rPr>
          <w:b/>
          <w:color w:val="C00000"/>
        </w:rPr>
        <w:t xml:space="preserve">Answer / 答案：H(Y∣X)=3 bits. </w:t>
      </w:r>
      <w:r>
        <w:t>H(X,Y)=H(X)+H(Y∣X). / 熵链式法则。</w:t>
      </w:r>
    </w:p>
    <w:p w14:paraId="1B54963C" w14:textId="77777777" w:rsidR="00874584" w:rsidRDefault="00000000">
      <w:pPr>
        <w:spacing w:after="120"/>
        <w:rPr>
          <w:rFonts w:hint="eastAsia"/>
        </w:rPr>
      </w:pPr>
      <w:r>
        <w:rPr>
          <w:b/>
        </w:rPr>
        <w:t>8. If X→Y→Z and I(X;Y)=4 bits, what can be said about I(X;Z)? / 若 X→Y→Z 且 I(X;Y)=4 bits，I(X;Z) 有何结论？</w:t>
      </w:r>
      <w:r>
        <w:rPr>
          <w:b/>
        </w:rPr>
        <w:br/>
      </w:r>
      <w:r>
        <w:rPr>
          <w:b/>
          <w:color w:val="C00000"/>
        </w:rPr>
        <w:t xml:space="preserve">Answer / 答案：I(X;Z)≤4 bits. </w:t>
      </w:r>
      <w:r>
        <w:t>By data-processing inequality. / 由数据处理不等式。</w:t>
      </w:r>
    </w:p>
    <w:p w14:paraId="17144EF8" w14:textId="77777777" w:rsidR="00874584" w:rsidRDefault="00000000">
      <w:pPr>
        <w:pStyle w:val="21"/>
        <w:spacing w:after="100"/>
      </w:pPr>
      <w:r>
        <w:rPr>
          <w:rFonts w:ascii="等线" w:eastAsia="等线" w:hAnsi="等线"/>
          <w:color w:val="2F5496"/>
          <w:sz w:val="30"/>
        </w:rPr>
        <w:t>12.4 Short Concept Questions / 简答概念题</w:t>
      </w:r>
    </w:p>
    <w:p w14:paraId="01264B67" w14:textId="77777777" w:rsidR="00874584" w:rsidRDefault="00000000">
      <w:pPr>
        <w:spacing w:after="120"/>
        <w:rPr>
          <w:rFonts w:hint="eastAsia"/>
        </w:rPr>
      </w:pPr>
      <w:r>
        <w:rPr>
          <w:b/>
        </w:rPr>
        <w:t>1. Explain “conditioning reduces entropy”. / 解释“条件降低熵”。</w:t>
      </w:r>
      <w:r>
        <w:rPr>
          <w:b/>
        </w:rPr>
        <w:br/>
      </w:r>
      <w:r>
        <w:rPr>
          <w:b/>
          <w:color w:val="C00000"/>
        </w:rPr>
        <w:t>Answer / 答案：</w:t>
      </w:r>
      <w:r>
        <w:t>Knowing another random variable can only reduce uncertainty on average: H(X∣Y)≤H(X). / 已知另一个随机变量在平均意义下只会降低不确定性：H(X∣Y)≤H(X)。</w:t>
      </w:r>
    </w:p>
    <w:p w14:paraId="35275096" w14:textId="77777777" w:rsidR="00874584" w:rsidRDefault="00000000">
      <w:pPr>
        <w:spacing w:after="120"/>
        <w:rPr>
          <w:rFonts w:hint="eastAsia"/>
        </w:rPr>
      </w:pPr>
      <w:r>
        <w:rPr>
          <w:b/>
        </w:rPr>
        <w:t>2. Why does the uniform distribution maximize entropy? / 为什么均匀分布使熵最大？</w:t>
      </w:r>
      <w:r>
        <w:rPr>
          <w:b/>
        </w:rPr>
        <w:br/>
      </w:r>
      <w:r>
        <w:rPr>
          <w:b/>
          <w:color w:val="C00000"/>
        </w:rPr>
        <w:t>Answer / 答案：</w:t>
      </w:r>
      <w:r>
        <w:t>When all outcomes are equally likely, the result is hardest to predict, so uncertainty is maximum. Mathematically, H(X)≤log∣X∣ with equality iff p(x)=1/∣X∣. / 所有结果等概率时最难预测，不确定性最大；数学上 H(X)≤log∣X∣，均匀时取等号。</w:t>
      </w:r>
    </w:p>
    <w:p w14:paraId="404B5DBD" w14:textId="77777777" w:rsidR="00874584" w:rsidRDefault="00000000">
      <w:pPr>
        <w:spacing w:after="120"/>
        <w:rPr>
          <w:rFonts w:hint="eastAsia"/>
        </w:rPr>
      </w:pPr>
      <w:r>
        <w:rPr>
          <w:b/>
        </w:rPr>
        <w:t>3. What is the meaning of mutual information? / 互信息的含义是什么？</w:t>
      </w:r>
      <w:r>
        <w:rPr>
          <w:b/>
        </w:rPr>
        <w:br/>
      </w:r>
      <w:r>
        <w:rPr>
          <w:b/>
          <w:color w:val="C00000"/>
        </w:rPr>
        <w:t>Answer / 答案：</w:t>
      </w:r>
      <w:r>
        <w:t>It measures how much uncertainty about one variable is reduced by knowing another variable. / 它度量知道另一个变量后，一个变量不确定性减少了多少。</w:t>
      </w:r>
    </w:p>
    <w:p w14:paraId="2657F96F" w14:textId="77777777" w:rsidR="00874584" w:rsidRDefault="00000000">
      <w:pPr>
        <w:spacing w:after="120"/>
        <w:rPr>
          <w:rFonts w:hint="eastAsia"/>
        </w:rPr>
      </w:pPr>
      <w:r>
        <w:rPr>
          <w:b/>
        </w:rPr>
        <w:t>4. What does the data-processing inequality tell us? / 数据处理不等式说明什么？</w:t>
      </w:r>
      <w:r>
        <w:rPr>
          <w:b/>
        </w:rPr>
        <w:br/>
      </w:r>
      <w:r>
        <w:rPr>
          <w:b/>
          <w:color w:val="C00000"/>
        </w:rPr>
        <w:t>Answer / 答案：</w:t>
      </w:r>
      <w:r>
        <w:t>No post-processing of data can increase the information about the original variable. If X→Y→Z, then I(X;Y)≥I(X;Z). / 对数据的后处理不能增加关于原始变量的信息；若 X→Y→Z，则 I(X;Y)≥I(X;Z)。</w:t>
      </w:r>
    </w:p>
    <w:p w14:paraId="1808EA59" w14:textId="77777777" w:rsidR="00874584" w:rsidRDefault="00000000">
      <w:pPr>
        <w:spacing w:after="120"/>
        <w:rPr>
          <w:rFonts w:hint="eastAsia"/>
        </w:rPr>
      </w:pPr>
      <w:r>
        <w:rPr>
          <w:b/>
        </w:rPr>
        <w:t>5. Why is I(X;Y)=0 when X and Y are independent? / 为什么 X,Y 独立时 I(X;Y)=0？</w:t>
      </w:r>
      <w:r>
        <w:rPr>
          <w:b/>
        </w:rPr>
        <w:br/>
      </w:r>
      <w:r>
        <w:rPr>
          <w:b/>
          <w:color w:val="C00000"/>
        </w:rPr>
        <w:t>Answer / 答案：</w:t>
      </w:r>
      <w:r>
        <w:t>Because p(x,y)=p(x)p(y), so knowing Y does not reduce uncertainty about X. / 因为 p(x,y)=p(x)p(y)，知道 Y 不会减少 X 的不确定性。</w:t>
      </w:r>
    </w:p>
    <w:p w14:paraId="291315B3" w14:textId="77777777" w:rsidR="00874584" w:rsidRDefault="00000000">
      <w:pPr>
        <w:spacing w:after="120"/>
        <w:rPr>
          <w:rFonts w:hint="eastAsia"/>
        </w:rPr>
      </w:pPr>
      <w:r>
        <w:rPr>
          <w:b/>
        </w:rPr>
        <w:t>6. State one difference between entropy and mutual information. / 说出熵与互信息的一个区别。</w:t>
      </w:r>
      <w:r>
        <w:rPr>
          <w:b/>
        </w:rPr>
        <w:br/>
      </w:r>
      <w:r>
        <w:rPr>
          <w:b/>
          <w:color w:val="C00000"/>
        </w:rPr>
        <w:t>Answer / 答案：</w:t>
      </w:r>
      <w:r>
        <w:t>Entropy measures uncertainty of one random variable; mutual information measures shared information between two variables. / 熵度量单个随机变量的不确定性；互信息度量两个变量的共享信息。</w:t>
      </w:r>
    </w:p>
    <w:p w14:paraId="5C3444CC" w14:textId="77777777" w:rsidR="00874584" w:rsidRDefault="00000000">
      <w:pPr>
        <w:pStyle w:val="1"/>
        <w:spacing w:before="200" w:after="100"/>
      </w:pPr>
      <w:r>
        <w:rPr>
          <w:rFonts w:ascii="等线" w:eastAsia="等线" w:hAnsi="等线"/>
          <w:color w:val="1F4E79"/>
          <w:sz w:val="36"/>
        </w:rPr>
        <w:t>13. One-Page Final Checklist / 考前一页清单</w:t>
      </w:r>
    </w:p>
    <w:p w14:paraId="5C403EF8" w14:textId="77777777" w:rsidR="00874584" w:rsidRDefault="00000000">
      <w:pPr>
        <w:spacing w:after="40"/>
        <w:rPr>
          <w:rFonts w:hint="eastAsia"/>
        </w:rPr>
      </w:pPr>
      <w:r>
        <w:t>☐ Can I define entropy in English? / 能否用英文定义 entropy？</w:t>
      </w:r>
    </w:p>
    <w:p w14:paraId="27BC8969" w14:textId="77777777" w:rsidR="00874584" w:rsidRDefault="00000000">
      <w:pPr>
        <w:spacing w:after="40"/>
        <w:rPr>
          <w:rFonts w:hint="eastAsia"/>
        </w:rPr>
      </w:pPr>
      <w:r>
        <w:lastRenderedPageBreak/>
        <w:t>☐ Can I write H(X), H(X,Y), H(Y∣X), I(X;Y), and I(X;Y∣Z)? / 能否写出核心公式？</w:t>
      </w:r>
    </w:p>
    <w:p w14:paraId="06F04868" w14:textId="77777777" w:rsidR="00874584" w:rsidRDefault="00000000">
      <w:pPr>
        <w:spacing w:after="40"/>
        <w:rPr>
          <w:rFonts w:hint="eastAsia"/>
        </w:rPr>
      </w:pPr>
      <w:r>
        <w:t>☐ Can I explain “reduction of uncertainty”? / 能否解释“不确定性减少”？</w:t>
      </w:r>
    </w:p>
    <w:p w14:paraId="4B16674B" w14:textId="77777777" w:rsidR="00874584" w:rsidRDefault="00000000">
      <w:pPr>
        <w:spacing w:after="40"/>
        <w:rPr>
          <w:rFonts w:hint="eastAsia"/>
        </w:rPr>
      </w:pPr>
      <w:r>
        <w:t>☐ Can I identify equality conditions: independent, deterministic, uniform? / 能否判断等号条件：独立、确定、均匀？</w:t>
      </w:r>
    </w:p>
    <w:p w14:paraId="358573DA" w14:textId="77777777" w:rsidR="00874584" w:rsidRDefault="00000000">
      <w:pPr>
        <w:spacing w:after="40"/>
        <w:rPr>
          <w:rFonts w:hint="eastAsia"/>
        </w:rPr>
      </w:pPr>
      <w:r>
        <w:t>☐ Can I compute entropy for simple distributions? / 能否计算简单分布的熵？</w:t>
      </w:r>
    </w:p>
    <w:p w14:paraId="5BBA303C" w14:textId="77777777" w:rsidR="00874584" w:rsidRDefault="00000000">
      <w:pPr>
        <w:spacing w:after="40"/>
        <w:rPr>
          <w:rFonts w:hint="eastAsia"/>
        </w:rPr>
      </w:pPr>
      <w:r>
        <w:t>☐ Can I use H(X,Y)=H(X)+H(Y∣X)? / 能否使用熵链式法则？</w:t>
      </w:r>
    </w:p>
    <w:p w14:paraId="10D956ED" w14:textId="77777777" w:rsidR="00874584" w:rsidRDefault="00000000">
      <w:pPr>
        <w:spacing w:after="40"/>
        <w:rPr>
          <w:rFonts w:hint="eastAsia"/>
        </w:rPr>
      </w:pPr>
      <w:r>
        <w:t>☐ Can I use I(X;Y)=H(X)+H(Y)-H(X,Y)? / 能否使用互信息关系式？</w:t>
      </w:r>
    </w:p>
    <w:p w14:paraId="7CE86F80" w14:textId="77777777" w:rsidR="00874584" w:rsidRDefault="00000000">
      <w:pPr>
        <w:spacing w:after="40"/>
        <w:rPr>
          <w:rFonts w:hint="eastAsia"/>
        </w:rPr>
      </w:pPr>
      <w:r>
        <w:t>☐ Can I state Jensen inequality and data-processing inequality? / 能否陈述 Jensen 不等式和数据处理不等式？</w:t>
      </w:r>
    </w:p>
    <w:p w14:paraId="7C0A848C" w14:textId="77777777" w:rsidR="00874584" w:rsidRDefault="00000000">
      <w:pPr>
        <w:spacing w:after="40"/>
        <w:rPr>
          <w:rFonts w:hint="eastAsia"/>
        </w:rPr>
      </w:pPr>
      <w:r>
        <w:t>☐ Can I distinguish H(X∣Y) from I(X;Y)? / 能否区分条件熵和互信息？</w:t>
      </w:r>
    </w:p>
    <w:p w14:paraId="3A8BE339" w14:textId="77777777" w:rsidR="00874584" w:rsidRDefault="00000000">
      <w:pPr>
        <w:spacing w:after="40"/>
        <w:rPr>
          <w:rFonts w:hint="eastAsia"/>
        </w:rPr>
      </w:pPr>
      <w:r>
        <w:t>☐ Can I remember that conditioning does not always reduce mutual information? / 能否记住“条件不一定降低互信息”？</w:t>
      </w:r>
    </w:p>
    <w:sectPr w:rsidR="00874584" w:rsidSect="00034616">
      <w:foot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8B6A4" w14:textId="77777777" w:rsidR="00AF317D" w:rsidRDefault="00AF317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52893F" w14:textId="77777777" w:rsidR="00AF317D" w:rsidRDefault="00AF317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BEBB8" w14:textId="77777777" w:rsidR="00874584" w:rsidRDefault="00000000">
    <w:pPr>
      <w:pStyle w:val="a7"/>
      <w:jc w:val="center"/>
      <w:rPr>
        <w:rFonts w:hint="eastAsia"/>
      </w:rPr>
    </w:pPr>
    <w:r>
      <w:rPr>
        <w:sz w:val="18"/>
      </w:rPr>
      <w:t>Information Theory Chapter 1 Review Notes - Entropy and Mutual Information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BA9F2" w14:textId="77777777" w:rsidR="00AF317D" w:rsidRDefault="00AF317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26B46C" w14:textId="77777777" w:rsidR="00AF317D" w:rsidRDefault="00AF317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672768">
    <w:abstractNumId w:val="8"/>
  </w:num>
  <w:num w:numId="2" w16cid:durableId="353771927">
    <w:abstractNumId w:val="6"/>
  </w:num>
  <w:num w:numId="3" w16cid:durableId="954870694">
    <w:abstractNumId w:val="5"/>
  </w:num>
  <w:num w:numId="4" w16cid:durableId="843860471">
    <w:abstractNumId w:val="4"/>
  </w:num>
  <w:num w:numId="5" w16cid:durableId="595289795">
    <w:abstractNumId w:val="7"/>
  </w:num>
  <w:num w:numId="6" w16cid:durableId="462383378">
    <w:abstractNumId w:val="3"/>
  </w:num>
  <w:num w:numId="7" w16cid:durableId="1380278052">
    <w:abstractNumId w:val="2"/>
  </w:num>
  <w:num w:numId="8" w16cid:durableId="1875652003">
    <w:abstractNumId w:val="1"/>
  </w:num>
  <w:num w:numId="9" w16cid:durableId="1064566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049"/>
    <w:rsid w:val="00034616"/>
    <w:rsid w:val="0006063C"/>
    <w:rsid w:val="0015074B"/>
    <w:rsid w:val="0029639D"/>
    <w:rsid w:val="00326F90"/>
    <w:rsid w:val="00874584"/>
    <w:rsid w:val="009B14D4"/>
    <w:rsid w:val="00AA1D8D"/>
    <w:rsid w:val="00AF317D"/>
    <w:rsid w:val="00B47730"/>
    <w:rsid w:val="00CB0664"/>
    <w:rsid w:val="00D372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75683C"/>
  <w14:defaultImageDpi w14:val="300"/>
  <w15:docId w15:val="{C3CCB070-2EDF-44D7-91AB-433283A44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等线" w:eastAsia="等线" w:hAnsi="等线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13</Pages>
  <Words>2908</Words>
  <Characters>16582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Cat Cold</cp:lastModifiedBy>
  <cp:revision>2</cp:revision>
  <dcterms:created xsi:type="dcterms:W3CDTF">2013-12-23T23:15:00Z</dcterms:created>
  <dcterms:modified xsi:type="dcterms:W3CDTF">2026-05-22T09:59:00Z</dcterms:modified>
  <cp:category/>
</cp:coreProperties>
</file>