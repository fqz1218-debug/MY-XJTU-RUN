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00"/>
        <w:jc w:val="center"/>
      </w:pPr>
      <w:r>
        <w:rPr>
          <w:rFonts w:ascii="DengXian" w:hAnsi="DengXian" w:eastAsia="等线"/>
          <w:b/>
          <w:i w:val="0"/>
          <w:color w:val="780000"/>
          <w:sz w:val="44"/>
        </w:rPr>
        <w:t>信息论 第五章考试复习总结</w:t>
      </w:r>
    </w:p>
    <w:p>
      <w:pPr>
        <w:spacing w:line="276" w:lineRule="auto" w:after="100"/>
        <w:jc w:val="center"/>
      </w:pPr>
      <w:r>
        <w:rPr>
          <w:rFonts w:ascii="DengXian" w:hAnsi="DengXian" w:eastAsia="等线"/>
          <w:b/>
          <w:i w:val="0"/>
          <w:sz w:val="32"/>
        </w:rPr>
        <w:t>Chapter 5: Differential Entropy and the Gaussian Channel</w:t>
        <w:br/>
        <w:t>微分熵与高斯信道</w:t>
      </w:r>
    </w:p>
    <w:p>
      <w:pPr>
        <w:spacing w:line="276" w:lineRule="auto" w:after="100"/>
        <w:jc w:val="center"/>
      </w:pPr>
      <w:r>
        <w:rPr>
          <w:rFonts w:ascii="DengXian" w:hAnsi="DengXian" w:eastAsia="等线"/>
          <w:b w:val="0"/>
          <w:i w:val="0"/>
          <w:color w:val="505050"/>
          <w:sz w:val="24"/>
        </w:rPr>
        <w:t>依据：C5 Differential entropy.pdf（PPT）</w:t>
        <w:br/>
        <w:t>考试导向：全英试卷；重概念、判断、填空、基础计算；不以证明题为主</w:t>
      </w:r>
    </w:p>
    <w:p>
      <w:pPr>
        <w:pStyle w:val="KeyPoint"/>
      </w:pPr>
      <w:r>
        <w:t>少图版说明：本版已删除大多数 PPT 截图，保留文字总结、公式、页码线索和练习题。复习时建议对照原 PPT 查看图示。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使用说明：本资料按“英文术语 + 中文理解 + 公式会用 + 判断填空陷阱 + 典型计算”的方式整理。正文全部按不小于小四字号排版，字体设置为等线。哥哥复习时可以先看“必背公式表”和“常考判断填空句”，再刷最后的题目。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【考试提醒】本章主线：离散随机变量的信息论概念 → 连续随机变量的微分熵 h(X) → 连续互信息 I(X;Y) → 高斯最大熵性质 → AWGN 高斯信道容量公式。</w:t>
      </w:r>
    </w:p>
    <w:p>
      <w:pPr>
        <w:spacing w:line="276" w:lineRule="auto" w:after="100"/>
      </w:pPr>
      <w:r>
        <w:rPr>
          <w:rFonts w:ascii="DengXian" w:hAnsi="DengXian" w:eastAsia="等线"/>
          <w:sz w:val="24"/>
        </w:rPr>
        <w:br w:type="page"/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目录 / Contents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本章定位与考试重点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核心术语中英对照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Differential Entropy 微分熵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Joint / Conditional Differential Entropy 联合与条件微分熵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Mutual Information for Continuous Variables 连续随机变量互信息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6. Properties and Relations 重要性质与关系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7. AEP for Continuous Random Variables 连续随机变量 AEP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8. Gaussian Channel 与 AWGN 容量公式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9. Operational Channel Capacity：编码直觉、可达性与反证明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10. Band-limited Channel 与 Parallel Gaussian Channel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11. 必背公式总表与计算模板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12. 常考判断填空句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13. 练习题：判断、填空、计算与简答（随题附答案解析）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14. 考前速记清单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1. 本章定位与考试重点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本章是信息论从 discrete random variables（离散随机变量）转向 continuous random variables（连续随机变量）的章节。前几章的 H(X)、I(X;Y)、AEP、channel capacity 等概念在本章仍然出现，但形式和直觉会发生变化。尤其要注意：微分熵 h(X) 不是简单地把离散熵 H(X) 的求和换成积分，它有若干反直觉性质，例如可以为负、会随变量尺度改变。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PPT 的 Outline 包括 Differential Entropy、Mutual Information、Properties and Relations、AEP、Gaussian Channel、Channel Capacity of Gaussian Channel、Some Other Channels。考试全英试卷下，这些标题本身就是高频关键词，判断题和填空题很可能直接围绕它们出。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【重点】考试最核心的三个公式：h(X) = -∫ f(x) log f(x) dx；C = 1/2 log(1 + P/N)；C = W log(1 + P/(N0 W))。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【考试提醒】不需要把 PPT 里的长证明背下来，但要知道每个证明依赖什么思想。例如高斯最大熵用 relative entropy / Jensen’s inequality；AWGN converse 用 Fano’s inequality、data-processing inequality、Gaussian maximizes entropy、Jensen’s inequality。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模块</w:t>
            </w:r>
          </w:p>
        </w:tc>
        <w:tc>
          <w:tcPr>
            <w:tcW w:type="dxa" w:w="2493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英文关键词</w:t>
            </w:r>
          </w:p>
        </w:tc>
        <w:tc>
          <w:tcPr>
            <w:tcW w:type="dxa" w:w="2493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中文理解</w:t>
            </w:r>
          </w:p>
        </w:tc>
        <w:tc>
          <w:tcPr>
            <w:tcW w:type="dxa" w:w="2493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考试优先级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Differential Entropy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density, integral, negative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连续随机变量的“熵”形式，但不是离散熵的完全类比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极高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Mutual Information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I(X;Y), nonnegative, independent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微分熵可负，但互信息仍然非负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Transformation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h(aX), determinant, Jacobian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连续变量缩放会改变微分熵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Maximum Entropy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Gaussian maximizes entropy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同方差/同协方差下高斯熵最大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极高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Quantization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H(X^Δ)+logΔ→h(X)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离散化熵与微分熵差一个精度项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中高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Continuous AEP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typical set, volume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连续典型集看体积，不看个数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中高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Channel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Y=X+Z, power constraint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有噪声且有功率约束才有有限容量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极高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Band-limited Channel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Nyquist, bandwidth, bits/s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每秒 2W 个样本，容量按秒计算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高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Parallel Gaussian Channel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water-filling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好信道分更多功率</w:t>
            </w:r>
          </w:p>
        </w:tc>
        <w:tc>
          <w:tcPr>
            <w:tcW w:type="dxa" w:w="2493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中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2. 核心术语中英对照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English term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中文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一句话解释 / Exam meaning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entropy H(X)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熵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离散随机变量平均不确定性，只由概率分布决定。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differential entropy h(X)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微分熵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连续随机变量的熵形式，由密度函数积分定义，可为负。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density function / pdf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概率密度函数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连续变量用 f(x) 描述分布，单点概率为 0。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joint differential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联合微分熵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多个连续变量的联合不确定性 h(X1,...,Xn)。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conditional differential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条件微分熵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已知 Y 后 X 的剩余微分熵 h(X|Y)。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mutual information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互信息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 和 Y 共享的信息量，连续情形仍然非负。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covariance matrix K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协方差矩阵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主对角线是方差，非对角线是协方差。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correlation coefficient ρ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相关系数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描述两个变量线性相关程度，范围 [-1,1]。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Jacobian / determinant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雅可比 / 行列式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变量变换时体积缩放因子。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quantization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量化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把连续变量按间隔 Δ 切成离散格子。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typical set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典型集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平均信息量接近熵的序列集合。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volume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体积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连续典型集用 volume 类比离散典型集的 cardinality。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channel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加性白高斯噪声信道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Y=X+Z，Z 是独立高斯噪声。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power constraint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功率约束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E[X^2]≤P，没有它连续高斯信道容量会无限大。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SNR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信噪比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signal-to-noise ratio，即 P/N。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achievable rate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可达速率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存在编码使错误概率趋于 0 的传输速率。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operational capacity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操作容量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实际可靠通信可达到速率的上确界。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sphere packing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球形填充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容量的几何直觉：大球里放多少个噪声小球。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band-limited channel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带限信道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只允许带宽 W 内的频率通过。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water-filling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注水法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并行高斯信道的最优功率分配方法。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3. Differential Entropy 微分熵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3.1 Definition 定义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For a continuous random variable X with density f(x), the differential entropy h(X) is defined by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h(X) = - ∫ f(x) log f(x) dx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中文理解：把连续随机变量的概率密度 f(x) 放入 -log 中再取平均。注意这里积分的是 density，而不是 probability mass。连续变量在某一个点上的概率为 0，因此不能像离散情况那样直接用 p(x) 计算单点概率的熵。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【重点】记号区别：离散随机变量用 H(X)，连续随机变量用 h(X)。H 是 entropy，h 是 differential entropy。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如果 log 以 2 为底，单位是 bits；如果 log 是自然对数 ln，单位是 nats。PPT 中很多公式默认写 log 并标注 bits，这通常表示以 2 为底。计算题要按题目说明使用底数。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3.2 Differences from Discrete Entropy 与离散熵的区别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离散熵 H(X) 只依赖概率，不依赖随机变量的实际取值。例如取值 {1,2,3,4} 和 {2,4,6,8} 若概率都相同，离散熵一样。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微分熵 h(X) 会依赖变量尺度。若 Y=aX，则 h(Y)=h(X)+log|a|。所以连续变量的单位变化会改变微分熵，例如米换成厘米会改变数值。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【重点】Differential entropy can be negative. 微分熵可以为负。这是判断题最容易考的点。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If X ~ Uniform(0,a), then f(x)=1/a on (0,a).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h(X) = -∫_0^a (1/a) log(1/a) dx = log a.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If 0&lt;a&lt;1, then h(X)&lt;0.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例如 X~Uniform(0,1/2)，以 2 为底时 h(X)=log2(1/2)=-1 bit。离散熵不可能为负，但微分熵可以为负。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3.3 Normal / Gaussian Distribution 正态/高斯分布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Normal distribution 和 Gaussian distribution 是同一类分布。若 X~N(μ,σ²)，其密度为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f(x)=1/sqrt(2πσ²) · exp[-(x-μ)²/(2σ²)]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h(X)=1/2 log(2πeσ²)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这个公式在 AWGN 信道容量推导中非常重要。因为噪声 Z 通常设为 Z~N(0,N)，所以 h(Z)=1/2 log(2πeN)。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【考试提醒】计算题常见：给 σ² 求 h(X)，或者比较不同方差下的微分熵。方差越大，分布越分散，微分熵越大。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4. Joint / Conditional Differential Entropy 联合与条件微分熵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4.1 Joint Differential Entropy 联合微分熵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For random variables X1, X2, ..., Xn with joint density f(x1,...,xn), the joint differential entropy is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h(X1,...,Xn) = - ∫ f(x^n) log f(x^n) dx^n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其中 x^n=(x1,...,xn)，dx^n=dx1...dxn。它与离散联合熵 H(X,Y) 的关系类似，只是求和换成积分，概率质量函数换成联合密度函数。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4.2 Multivariate Gaussian 多维高斯的微分熵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If X ~ N_n(μ,K), then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h(X) = 1/2 log[(2πe)^n |K|]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这里 K 是 covariance matrix（协方差矩阵），|K| 是 determinant（行列式）。如果是一维情形，K=σ²，公式退化为 h(X)=1/2 log(2πeσ²)。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协方差矩阵的定义：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K = E[(X-μ)(X-μ)^T]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K_ij = Cov(X_i, X_j) = E[(X_i-μ_i)(X_j-μ_j)]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若均值为 0，则 K=E[XX^T]，K_ij=E[X_iX_j]。主对角线是各变量方差，非主对角线是两两协方差。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4.3 Conditional Differential Entropy 条件微分熵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h(X|Y) = - ∫ f(x,y) log f(x|y) dx dy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h(X|Y)=h(X,Y)-h(Y)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h(X,Y)=h(Y)+h(X|Y)=h(X)+h(Y|X)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【重点】连续情形中，h(X|Y) 也可能为负；但互信息 I(X;Y) 不会为负。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链式法则的多变量形式：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h(X1,...,Xn)=Σ_{i=1}^n h(X_i | X1,...,X_{i-1})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5. Mutual Information for Continuous Variables 连续随机变量互信息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5.1 Definition 定义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 = ∫∫ f(x,y) log [ f(x,y) / (f(x)f(y)) ] dx dy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等价表达式与离散情形完全平行：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I(X;Y)=h(X)-h(X|Y)=h(Y)-h(Y|X)=h(X)+h(Y)-h(X,Y)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【重点】Although differential entropy can be negative, mutual information is always nonnegative. 虽然微分熵可以为负，但互信息一定非负。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互信息衡量 X 与 Y 之间共享的信息量。如果 X 和 Y 独立，则 f(x,y)=f(x)f(y)，因此 I(X;Y)=0。反过来，在常规条件下 I(X;Y)=0 也表示独立。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5.2 Correlated Gaussian Example 相关高斯变量示例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若 (X,Y) 是二维联合高斯随机向量：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[X, Y]^T ~ N(0, K),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K = [[σ², ρσ²], [ρσ², σ²]]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则 X 和 Y 的边缘分布都是 N(0,σ²)，协方差 Cov(X,Y)=ρσ²，相关系数为 ρ。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h(X)=h(Y)=1/2 log(2πeσ²)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|K|=σ^4(1-ρ²)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h(X,Y)=1/2 log[(2πe)^2 σ^4(1-ρ²)]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I(X;Y)=h(X)+h(Y)-h(X,Y)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 = -1/2 log(1-ρ²)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当 ρ=0 时，X 与 Y 独立，I(X;Y)=0。当 |ρ| 趋近 1 时，两个变量几乎完全相关，互信息趋向无穷大。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【考试提醒】英文题中如果出现 correlated Gaussian random variables with correlation ρ，一般就是让你用 I(X;Y)= -1/2 log(1-ρ²)。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6. Properties and Relations 重要性质与关系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6.1 Nonnegativity of Mutual Information 互信息非负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 = D(f(x,y) || f(x)f(y)) ≥ 0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这是相对熵非负性的直接应用。等号成立当且仅当 X 和 Y 独立。PPT 中特别强调：微分熵可能为负，但是互信息不可能为负。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6.2 Transformation of Differential Entropy 微分熵的变换性质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If Y=aX, a≠0, then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h(Y)=h(aX)=h(X)+log|a|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直观理解：横轴被拉伸 |a| 倍，密度高度变成原来的 1/|a|，总面积保持 1。因为微分熵中有 log density，所以最后多出 log|a|。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If Y=AX and A is invertible, then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h(AX)=h(X)+log|det(A)|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多维中，|det(A)| 是体积缩放因子。如果 |det(A)|&gt;1，空间被放大，微分熵增加；如果 |det(A)|&lt;1，空间被压缩，微分熵减少。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【考试提醒】判断题陷阱：离散熵不会随取值缩放变化，但微分熵会。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6.3 Gaussian Maximizes Differential Entropy 高斯最大熵性质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For any random vector X with covariance K,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h(X) ≤ 1/2 log[(2πe)^n |K|]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Equality iff X ~ N(μ,K).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中文理解：在均值和协方差给定时，高斯分布是“最分散”的连续分布，因此微分熵最大。这个结论是高斯信道容量公式的关键。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AWGN 推导中，我们要最大化 I(X;Y)=h(Y)-h(Z)。由于 h(Z) 固定，问题变成最大化 h(Y)。当 Var(Y)≤P+N 时，高斯分布让 h(Y) 最大。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【重点】考试金句：Gaussian distribution maximizes differential entropy among all distributions with the same variance/covariance. 固定方差/协方差时，高斯分布微分熵最大。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6.4 Relation of Differential Entropy and Discrete Entropy 微分熵与离散熵的关系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把连续随机变量 X 的取值范围切成长度为 Δ 的小区间。若 X 落在第 i 个区间中，就用代表值 x_i 表示，得到量化后的离散随机变量 X^Δ。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p_i = P(X^Δ=x_i) = ∫_{iΔ}^{(i+1)Δ} f(x) dx ≈ f(x_i)Δ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H(X^Δ) = -Σ p_i log p_i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  ≈ -Σ f(x_i)Δ log[f(x_i)Δ]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  ≈ h(X) - log Δ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  = h(X) + log(1/Δ)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Theorem: H(X^Δ)+logΔ → h(X), as Δ→0.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若 Δ=2^{-n}，则 log2(1/Δ)=n，因此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H(X^Δ) ≈ h(X)+n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这说明要把连续变量描述到 n-bit accuracy，平均比特数大约是 h(X)+n。微分熵本身不是“需要多少 bits”的完整答案，还要加上量化精度带来的 n bits。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例子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微分熵 h(X)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n-bit accuracy 平均比特数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X~Uniform[0,1]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h(X)=log 1=0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约 n bits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X~Uniform[0,1/8]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h(X)=log(1/8)=-3 bits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约 n-3 bits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X~N(0,100)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h(X)=1/2 log2(2πe·100)≈5.37 bits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约 n+5.37 bits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7. AEP for Continuous Random Variables 连续随机变量 AEP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7.1 AEP Statement 定理表述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Let X1, X2, ..., Xn be i.i.d. continuous random variables with density f(x).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Then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-1/n log f(X1,...,Xn) → h(X) in probability.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因为联合密度 f(X1,...,Xn)=Π_i f(X_i)，所以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-1/n log f(X^n) = -1/n Σ_i log f(X_i)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这是随机变量 -log f(X_i) 的样本平均。它的期望就是 h(X)，因此由弱大数定律得到 AEP。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【重点】连续 AEP 中，典型序列的 joint density 大约是 2^{-n h(X)}，不是 probability。连续变量单点概率为 0。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7.2 Typical Set 典型集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A_ε^{(n)} = { x^n : | -1/n log f(x^n) - h(X) | ≤ ε }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For x^n in A_ε^{(n)}: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2^{-n(h(X)+ε)} ≤ f(x^n) ≤ 2^{-n(h(X)-ε)}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7.3 Volume of Typical Set 典型集体积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Vol(A_ε^{(n)}) = ∫_{A_ε^{(n)}} dx_1 ... dx_n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离散情况下，典型集看 cardinality（个数）；连续情况下，典型集看 volume（体积）。这也是连续 AEP 最常考的概念区别。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P(A_ε^{(n)}) &gt; 1-ε, for sufficiently large 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Vol(A_ε^{(n)}) ≈ 2^{n h(X)}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更精细地说，PPT 中给出典型集体积上下界，核心直觉是：典型集包含大部分概率质量，而且典型点密度约为 2^{-nh(X)}，所以需要的体积约为 2^{nh(X)}。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【考试提醒】如果 h(X)&lt;0，那么 2^{nh(X)} 可以小于 1，这没有矛盾。连续典型集看体积，体积本来可以小于 1；离散典型集个数则不可能小于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Discrete AEP 离散</w:t>
            </w:r>
          </w:p>
        </w:tc>
        <w:tc>
          <w:tcPr>
            <w:tcW w:type="dxa" w:w="4986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Continuous AEP 连续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P(x^n)≈2^{-nH(X)}</w:t>
            </w:r>
          </w:p>
        </w:tc>
        <w:tc>
          <w:tcPr>
            <w:tcW w:type="dxa" w:w="4986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f(x^n)≈2^{-nh(X)}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|A_ε^{(n)}|≈2^{nH(X)}</w:t>
            </w:r>
          </w:p>
        </w:tc>
        <w:tc>
          <w:tcPr>
            <w:tcW w:type="dxa" w:w="4986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Vol(A_ε^{(n)})≈2^{nh(X)}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看 probability 和 cardinality</w:t>
            </w:r>
          </w:p>
        </w:tc>
        <w:tc>
          <w:tcPr>
            <w:tcW w:type="dxa" w:w="4986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看 density 和 volume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H(X)≥0</w:t>
            </w:r>
          </w:p>
        </w:tc>
        <w:tc>
          <w:tcPr>
            <w:tcW w:type="dxa" w:w="4986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 可以为负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8. Gaussian Channel 与 AWGN 容量公式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8.1 AWGN Channel Model 加性白高斯噪声信道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Y = X + Z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Z ~ N(0,N), and Z is independent of X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其中 X 是输入，Z 是噪声，Y 是输出。噪声是高斯分布，均值为 0，方差为 N。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为什么需要 power constraint？PPT 列出三个情况：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情况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结论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原因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Noise variance N=0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capacity is infinite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没有噪声，连续实数可以无限精细地区分。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N&gt;0 but no input constraint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capacity is infinite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可以使用无限功率，让信号远大于噪声。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N&gt;0 and E[X²]≤P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capacity is finite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这是实际通信中有意义的模型。</w:t>
            </w:r>
          </w:p>
        </w:tc>
      </w:tr>
    </w:tbl>
    <w:p>
      <w:pPr>
        <w:spacing w:line="276" w:lineRule="auto" w:after="100"/>
      </w:pP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【重点】AWGN 容量公式一定要有噪声方差 N 和输入平均功率约束 P。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8.2 Information Capacity 信息容量推导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C = max_{f(x): E[X²]≤P} I(X;Y)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容量是所有满足功率约束的输入分布中，输入和输出互信息的最大值。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I(X;Y)=h(Y)-h(Y|X)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由于 Y=X+Z，且 Z 与 X 独立，给定 X 后 Y 的不确定性只来自 Z，所以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h(Y|X)=h(Z)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I(X;Y)=h(Y)-h(Z)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噪声 Z~N(0,N)，所以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h(Z)=1/2 log(2πeN)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在功率约束下，若令输入均值为 0，则 Var(X)≤P。因为 X 与 Z 独立：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Var(Y)=Var(X+Z)=Var(X)+Var(Z)≤P+N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固定方差下高斯分布微分熵最大，因此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h(Y)≤1/2 log(2πe(P+N))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I(X;Y)≤1/2 log(2πe(P+N)) - 1/2 log(2πeN)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= 1/2 log[(P+N)/N]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    = 1/2 log(1+P/N)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C = 1/2 log(1 + P/N) bits per transmission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最大值在 X~N(0,P) 时达到。此时 Y=X+Z 也是高斯分布，Y~N(0,P+N)，刚好让 h(Y) 取到最大。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【考试提醒】P/N 是 SNR（signal-to-noise ratio，信噪比）。容量随 SNR 增大而增大，但因为是 log 关系，增长速度逐渐变慢。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9. Operational Channel Capacity：编码直觉、可达性与反证明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9.1 Code Definition 编码定义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对于高斯信道，一个 (M,n) code 包括：M 条消息、长度为 n 的码字、功率约束和解码函数。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Message set: {1,2,...,M}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Codeword: x^n(w)=(x_1(w),...,x_n(w))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Power constraint: Σ_{i=1}^n x_i^2(w) ≤ nP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Average probability of error: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P_e^{(n)} = (1/M) Σ_{w=1}^M λ_w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若速率 R 可达，表示存在一串 (2^{nR}, n) 码，使得功率约束满足，且平均错误概率 P_e^{(n)}→0。容量就是所有可达速率的上确界。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9.2 Sphere Packing Interpretation 球形填充直觉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AWGN 信道的几何直觉非常重要。发送长度为 n 的码字 x^n 后，接收向量 Y^n=x^n+Z^n。噪声能量大约为 nN，因此接收向量大概率落在以真实码字为中心、半径约 sqrt(nN) 的小球中。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由于输入功率不超过 P，接收向量总体能量大约不超过 n(P+N)，所以所有可能接收向量落在半径约 sqrt(n(P+N)) 的大球中。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Number of distinguishable codewords ≈ volume of big sphere / volume of noise sphere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≈ [sqrt(n(P+N))]^n / [sqrt(nN)]^n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= (1+P/N)^{n/2}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= 2^{n · 1/2 log(1+P/N)}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这正好对应 C=1/2 log(1+P/N)。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9.3 Achievability Proof 可达性证明思路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PPT 指出：高斯信道的可达性证明与离散信道编码定理类似，使用 random codes and joint typicality decoding。区别是这里有 power constraint，变量是 continuous。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Key words: random codebook + joint typicality decoding + power constraint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随机码本生成时常取 X_i ~ N(0, P-ε)，留出 ε 余量保证码字平均功率大概率不超过 P。解码时找与接收序列联合典型的唯一码字。错误事件主要有三类：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错误事件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英文表达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为什么概率趋于 0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码字违反功率约束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power constraint is violated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由大数定律，随机码字平均功率接近 P-ε。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真实码字与接收序列不联合典型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transmitted codeword and received sequence are not jointly typical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由 joint AEP，真实配对大概率联合典型。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错误码字也与接收序列联合典型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some wrong codeword is jointly typical with received sequence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若 R&lt;I(X;Y)，union bound 后概率趋于 0。</w:t>
            </w:r>
          </w:p>
        </w:tc>
      </w:tr>
    </w:tbl>
    <w:p>
      <w:pPr>
        <w:spacing w:line="276" w:lineRule="auto" w:after="100"/>
      </w:pP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【考试提醒】考试大概率不会要求完整证明，但可能问 achievability proof uses random coding and joint typicality decoding。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9.4 Converse 反证明思路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Converse 要说明 rates R&gt;C are not achievable。也就是超过容量的速率不可能可靠传输。PPT 的主要工具是 Fano’s inequality、data-processing inequality、Gaussian maximizes entropy、Jensen’s inequality。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W → X^n(W) → Y^n → W_hat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若错误概率趋于 0，Fano’s inequality 给出 H(W|W_hat)≤nε_n，其中 ε_n→0。再由 data-processing inequality：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nR=H(W)≤I(X^n;Y^n)+nε_n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然后利用 AWGN 结构：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I(X^n;Y^n)=h(Y^n)-h(Y^n|X^n)=h(Y^n)-h(Z^n)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再由最大熵性质和 Jensen 不等式得到：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R ≤ 1/2 log(1+P/N)+ε_n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令 n→∞，ε_n→0，得到 R≤C。这说明容量公式既是可达上限，也是不可超过的极限。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证明方向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结论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关键词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Achievability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R&lt;C 可以做到低错误概率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random coding, joint typicality, AEP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Converse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R&gt;C 不可能可靠传输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Fano, data processing, Gaussian max entropy, Jensen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10. Band-limited Channel 与 Parallel Gaussian Channel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10.1 Band-limited Channel 带限信道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Y(t) = (X(t)+Z(t)) * h(t)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h(t) 是理想带限滤波器的冲激响应，保留带宽 W 内的频率，滤除更高频率。PPT 用矩形频谱表示这一点。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Nyquist theorem 的核心：带宽为 W 的带限信号，每秒用 2W 个样本即可重构。严格说 sampling rate=2W，sampling interval=1/(2W)。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Number of samples in time interval [0,T]: 2WT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Energy per sample: PT/(2WT)=P/(2W)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Noise variance per sample: N0/2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SNR per sample: [P/(2W)] / [N0/2] = P/(N0W)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Capacity per sample = 1/2 log(1 + P/(N0W))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2W samples per second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C = 2W · 1/2 log(1 + P/(N0W))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 xml:space="preserve">  = W log(1 + P/(N0W)) bits/s</w:t>
      </w:r>
    </w:p>
    <w:p>
      <w:pPr>
        <w:pStyle w:val="KeyPoint"/>
        <w:shd w:fill="FFF2CC"/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【重点】带限 AWGN 信道容量：C = W log(1 + P/(N0W)) bits per second。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这里 P 是信号平均功率，W 是带宽，N0W 是带宽内噪声功率。带宽增加会增加样本数，但也会增加总噪声功率，因此容量公式不是简单线性。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10.2 Parallel Gaussian Channel 并行高斯信道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Y_j = X_j + Z_j,   j=1,...,k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Z_j ~ N(0,N_j)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E Σ_{j=1}^k X_j² ≤ P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并行高斯信道有 k 条子信道，每条噪声方差 N_j 可能不同。总功率 P 需要在这些子信道之间分配。若第 j 条信道分到功率 P_j，则容量贡献为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C_j = 1/2 log(1 + P_j/N_j)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C = max_{ΣP_j≤P} Σ_j 1/2 log(1+P_j/N_j)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最优分配称为 water-filling（注水法）：噪声小的信道底部低，会分到更多水，即更多功率；噪声太大的信道可能分到 0 功率。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P_j = (ν - N_j)^+ = max(ν-N_j, 0)</w:t>
      </w:r>
    </w:p>
    <w:p>
      <w:pPr>
        <w:shd w:fill="FCE4D6"/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【考试提醒】PPT 明确说本课程不深入研究 parallel Gaussian channel，因此考试更可能考概念：better channel, more power；water-filling means allocating more power to less noisy channels。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11. 必背公式总表与计算模板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类别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公式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用途 / 中文说明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Differential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h(X)=-∫f(x)log f(x)dx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连续随机变量微分熵定义。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Uniform distribution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X~U(0,a): h(X)=log a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说明微分熵可为负。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Gaussian distribution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X~N(μ,σ²): h(X)=1/2 log(2πeσ²)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高斯噪声熵、容量推导常用。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Joint differential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h(X^n)=-∫f(x^n)log f(x^n)dx^n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多维连续变量联合熵。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Multivariate Gaussian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h(X)=1/2 log[(2πe)^n|K|]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协方差矩阵 K 的高斯微分熵。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Conditional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h(X|Y)=h(X,Y)-h(Y)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条件微分熵与链式法则。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Mutual information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I(X;Y)=h(X)+h(Y)-h(X,Y)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连续变量互信息。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MI nonnegative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I(X;Y)≥0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等号 iff independent。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Scaling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h(aX)=h(X)+log|a|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一维缩放。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Linear transform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h(AX)=h(X)+log|det A|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多维可逆线性变换。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Max entropy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h(X)≤1/2 log[(2πe)^n|K|]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同协方差下高斯最大熵。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Quantization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H(X^Δ)+logΔ→h(X)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离散量化熵和微分熵关系。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n-bit accuracy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H(X^Δ)≈h(X)+n, Δ=2^{-n}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描述连续变量到 n-bit 精度。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Continuous AEP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-1/n log f(X^n)→h(X)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 AEP。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Typical density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f(x^n)≈2^{-nh(X)}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典型序列联合密度。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Typical volume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Vol(A_ε^{(n)})≈2^{nh(X)}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连续典型集体积。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capacity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C=1/2 log(1+P/N)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每次传输容量。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Band-limited capacity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C=W log(1+P/(N0W))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带限信道每秒容量。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Parallel Gaussian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P_j=(ν-N_j)^+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注水法功率分配。</w:t>
            </w:r>
          </w:p>
        </w:tc>
      </w:tr>
    </w:tbl>
    <w:p>
      <w:pPr>
        <w:spacing w:line="276" w:lineRule="auto" w:after="100"/>
      </w:pP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11.1 AWGN 容量计算模板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Step 1: Identify P and N.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Step 2: Compute SNR = P/N.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Step 3: Use C = 1/2 log2(1+SNR) bits/transmission.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Step 4: If natural log is used, unit is nats/transmission.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11.2 Band-limited 容量计算模板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Step 1: Identify P, N0, W.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Step 2: Compute SNR per sample = P/(N0 W).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Step 3: Use C = W log2(1+P/(N0W)) bits/s.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11.3 Differential entropy 计算模板</w:t>
      </w:r>
    </w:p>
    <w:p>
      <w:pPr>
        <w:pStyle w:val="FormulaBox"/>
        <w:shd w:fill="EAF2F8"/>
        <w:spacing w:line="276" w:lineRule="auto" w:after="100"/>
      </w:pPr>
      <w:r>
        <w:rPr>
          <w:rFonts w:ascii="Cambria Math" w:hAnsi="Cambria Math" w:eastAsia="等线"/>
          <w:b w:val="0"/>
          <w:i w:val="0"/>
          <w:sz w:val="24"/>
        </w:rPr>
        <w:t>Uniform(0,a): h=log a.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Gaussian N(μ,σ²): h=1/2 log(2πeσ²).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Multivariate Gaussian N(μ,K): h=1/2 log[(2πe)^n |K|].</w:t>
      </w:r>
      <w:r>
        <w:rPr>
          <w:rFonts w:ascii="DengXian" w:hAnsi="DengXian" w:eastAsia="等线"/>
          <w:sz w:val="24"/>
        </w:rPr>
        <w:br/>
      </w:r>
      <w:r>
        <w:rPr>
          <w:rFonts w:ascii="Cambria Math" w:hAnsi="Cambria Math" w:eastAsia="等线"/>
          <w:b w:val="0"/>
          <w:i w:val="0"/>
          <w:sz w:val="24"/>
        </w:rPr>
        <w:t>Scaling: h(aX)=h(X)+log|a|.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12. 常考判断填空句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English statement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中文</w:t>
            </w:r>
          </w:p>
        </w:tc>
        <w:tc>
          <w:tcPr>
            <w:tcW w:type="dxa" w:w="3324"/>
            <w:vAlign w:val="center"/>
            <w:shd w:fill="7F0000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/>
                <w:i w:val="0"/>
                <w:color w:val="FFFFFF"/>
                <w:sz w:val="24"/>
              </w:rPr>
              <w:t>答案 / 解析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Differential entropy can be negative.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微分熵可以为负。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The entropy of a discrete random variable depends only on probabilities, not on actual values.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离散熵只依赖概率，不依赖实际取值。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Differential entropy is invariant under scaling.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微分熵在缩放下不变。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False；h(aX)=h(X)+log|a|。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Mutual information is always nonnegative.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互信息总是非负。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If X and Y are independent, I(X;Y)=0.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若 X 与 Y 独立，则互信息为 0。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For continuous variables, typical set size is measured by volume rather than cardinality.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连续典型集用体积而不是个数衡量。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Gaussian distribution maximizes differential entropy under a fixed covariance.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固定协方差时高斯分布微分熵最大。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channel capacity is finite without a power constraint.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没有功率约束时 AWGN 容量仍有限。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False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The capacity of an AWGN channel is C=1/2 log(1+P/N).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AWGN 容量公式为 C=1/2 log(1+P/N)。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A band-limited signal of bandwidth W has 2W samples per second.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带宽 W 的带限信号每秒有 2W 个样本。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Water-filling allocates more power to better channels.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注水法给更好的信道更多功率。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For X~U(0,a), h(X)=log a.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均匀分布 U(0,a) 的微分熵是 log a。</w:t>
            </w:r>
          </w:p>
        </w:tc>
        <w:tc>
          <w:tcPr>
            <w:tcW w:type="dxa" w:w="3324"/>
            <w:vAlign w:val="center"/>
          </w:tcPr>
          <w:p>
            <w:pPr>
              <w:spacing w:line="252" w:lineRule="auto" w:after="40"/>
            </w:pPr>
            <w:r>
              <w:rPr>
                <w:rFonts w:ascii="DengXian" w:hAnsi="DengXian" w:eastAsia="等线"/>
                <w:sz w:val="24"/>
              </w:rPr>
            </w:r>
            <w:r>
              <w:rPr>
                <w:rFonts w:ascii="DengXian" w:hAnsi="DengXian" w:eastAsia="等线"/>
                <w:b w:val="0"/>
                <w:i w:val="0"/>
                <w:sz w:val="24"/>
              </w:rPr>
              <w:t>True</w:t>
            </w:r>
          </w:p>
        </w:tc>
      </w:tr>
    </w:tbl>
    <w:p>
      <w:pPr>
        <w:spacing w:line="276" w:lineRule="auto" w:after="100"/>
      </w:pP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13. 练习题：判断、填空、计算与简答（随题附答案解析）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下面题目按全英试卷风格设计，但每题都附中文翻译、答案和解析。哥哥复习时可以先遮住答案自己做，再对照解析。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13.1 True / False 判断题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Differential entropy is always nonnegative.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中文：微分熵总是非负。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答案：False。解析：微分熵可以为负，例如 U(0,1/2) 的 h(X)=-1 bit。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The entropy H(X) of a discrete random variable changes if all values are multiplied by 2.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中文：离散随机变量所有取值乘以 2，熵会改变。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答案：False。解析：离散熵只由概率决定，与实际取值无关。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For continuous random variables, h(aX)=h(X)+log|a|.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中文：连续随机变量缩放满足 h(aX)=h(X)+log|a|。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答案：True。解析：这是微分熵与离散熵的重要区别。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If X and Y are independent, then I(X;Y)=0.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X 与 Y 独立，则 I(X;Y)=0。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答案：True。解析：互信息表示共享信息，独立时没有共享信息。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If I(X;Y)=0, then X and Y are independent.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I(X;Y)=0，则 X 与 Y 独立。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答案：True。解析：互信息是相对熵，等号条件是联合密度等于边缘密度乘积。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6. For a Gaussian random variable X~N(0,σ²), h(X)=1/2 log(2πeσ²).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中文：高斯变量微分熵公式为 1/2 log(2πeσ²)。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答案：True。解析：直接套公式。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7. Among all random variables with the same variance, the uniform distribution maximizes differential entropy.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中文：固定方差时均匀分布微分熵最大。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答案：False。解析：固定方差时高斯分布微分熵最大。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8. For continuous AEP, the typical set is measured by its cardinality.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 AEP 中典型集看个数。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答案：False。解析：连续典型集看 volume，离散典型集才看 cardinality。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9. In an AWGN channel, if there is no noise, the capacity is infinite.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无噪声时容量无限大。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答案：True。解析：连续实数可无限精细区分。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10. In an AWGN channel with nonzero noise but no power constraint, the capacity is infinite.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中文：有噪声但无功率约束时容量无限大。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答案：True。解析：可以用无限功率压过噪声。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11. The capacity C=1/2 log(1+P/N) is achieved by a Gaussian input X~N(0,P).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容量由高斯输入达到。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答案：True。解析：高斯输入使输出 Y 也为高斯，从而最大化 h(Y)。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12. Water-filling gives more power to noisier channels.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中文：注水法给噪声更大的信道更多功率。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答案：False。解析：注水法给更好的低噪声信道更多功率。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13.2 Fill in the Blanks 填空题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For a continuous random variable X with density f(x), h(X)=______.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中文：连续随机变量 X 的微分熵公式。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答案：-∫ f(x)log f(x)dx。解析：定义题。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Differential entropy can be ______, while discrete entropy is always nonnegative.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中文：微分熵可以为____，而离散熵总是非负。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答案：negative。解析：微分熵可负。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If Y=aX, then h(Y)=______.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Y=aX，则 h(Y)=____。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答案：h(X)+log|a|。解析：缩放性质。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If Y=AX with invertible A, then h(Y)=______.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Y=AX 且 A 可逆，则 h(Y)=____。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答案：h(X)+log|det A|。解析：多维线性变换。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For X~N(μ,σ²), h(X)=______.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中文：正态分布微分熵公式。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答案：1/2 log(2πeσ²)。解析：高频公式。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6. For X~N_n(μ,K), h(X)=______.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中文：多维正态分布微分熵公式。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答案：1/2 log[(2πe)^n|K|]。解析：K 为协方差矩阵。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7. I(X;Y)=h(X)+h(Y)-______.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中文：互信息公式填空。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答案：h(X,Y)。解析：连续形式与离散形式平行。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8. For quantization interval Δ, H(X^Δ)+______ → h(X).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中文：量化熵与微分熵关系。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答案：log Δ。解析：注意符号。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9. If Δ=2^{-n}, then H(X^Δ)≈h(X)+______.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中文：n-bit accuracy 关系。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答案：n。解析：log2(1/Δ)=n。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10. For continuous AEP, -1/n log f(X^n) converges to 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 AEP 收敛到____。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答案：h(X)。解析：依概率收敛。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11. For continuous typical sets, cardinality is replaced by 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中文：连续典型集用____替代个数。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答案：volume。解析：核心区别。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12. The AWGN channel model is Y=______.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信道模型。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答案：X+Z。解析：加性噪声。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13. The capacity of AWGN channel under power constraint P and noise variance N is C=______.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容量公式。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答案：1/2 log(1+P/N)。解析：核心公式。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14. P/N is called 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中文：P/N 叫作____。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答案：SNR / signal-to-noise ratio。解析：信噪比。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15. The band-limited Gaussian channel capacity is C=______.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中文：带限高斯信道容量公式。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答案：W log(1+P/(N0W))。解析：单位 bits/s。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16. A bandlimited signal of bandwidth W has ______ samples each second.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中文：带宽 W 的信号每秒有____个样本。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答案：2W。解析：Nyquist。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17. Parallel Gaussian channels use ______ for optimal power allocation.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中文：并行高斯信道用____分配功率。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答案：water-filling。解析：注水法。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18. The better channel receives ______ power in water-filling.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中文：注水法中更好的信道得到____功率。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答案：more。解析：better channel, more power。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13.3 Calculation 计算题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Let X~Uniform(0,4). Find h(X) in bits.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中文：设 X~U(0,4)，求 h(X)。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答案：h(X)=log2 4=2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解析：均匀分布 U(0,a) 的微分熵为 log a。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Let X~Uniform(0,1/8). Find h(X) in bits.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中文：设 X~U(0,1/8)，求 h(X)。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答案：h(X)=log2(1/8)=-3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解析：说明微分熵可以为负。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Let X~N(0,9). Find h(X).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中文：设 X~N(0,9)，求微分熵。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答案：h(X)=1/2 log(2πe·9)。若以 2 为底，约 1/2 log2(153.72)≈3.63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解析：套高斯公式。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If h(X)=3 bits and Y=4X, find h(Y).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h(X)=3 bits，Y=4X，求 h(Y)。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答案：h(Y)=h(X)+log2 4=3+2=5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解析：缩放因子 4 增加 2 bits。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If X~N(0,σ²) with σ²=100, how many bits on average are needed to describe X to n-bit accuracy?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中文：若 X~N(0,100)，描述到 n-bit 精度平均需要多少 bits？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答案：h(X)+n=1/2 log2(2πe·100)+n≈5.37+n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解析：对应 PPT 例子。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6. For AWGN channel with P=15 and N=5, find C in bits/transmission.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信道 P=15,N=5，求容量。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答案：SNR=3，C=1/2 log2(1+3)=1/2·2=1 bit/transmission。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解析：直接套公式。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7. For AWGN channel with P=N, find C.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中文：AWGN 信道 P=N，求容量。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答案：C=1/2 log2(2)=0.5 bits/transmission。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解析：SNR=1。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8. For band-limited channel with W=3000 Hz, P/(N0W)=15, find C.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中文：带限信道 W=3000Hz，P/(N0W)=15，求容量。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答案：C=3000 log2(16)=3000×4=12000 bits/s。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解析：带限容量公式。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9. For correlated Gaussian variables with ρ=0, find I(X;Y).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中文：相关高斯变量 ρ=0，求互信息。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答案：I(X;Y)= -1/2 log(1-0)=0。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解析：ρ=0 时联合高斯下独立。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10. For correlated Gaussian variables with ρ=1/2, find I(X;Y) in bits.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中文：相关高斯变量 ρ=1/2，求互信息。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答案：I= -1/2 log2(1-1/4)= -1/2 log2(3/4)=1/2 log2(4/3)≈0.208 bits。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解析：使用 I=-1/2log(1-ρ²)。</w:t>
      </w:r>
    </w:p>
    <w:p>
      <w:pPr>
        <w:pStyle w:val="Heading2"/>
        <w:spacing w:line="276" w:lineRule="auto" w:after="100"/>
      </w:pPr>
      <w:r>
        <w:rPr>
          <w:rFonts w:ascii="DengXian" w:hAnsi="DengXian" w:eastAsia="等线"/>
          <w:sz w:val="24"/>
        </w:rPr>
        <w:t>13.4 Short Answer 简答题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Why is a power constraint necessary for the Gaussian channel?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中文：为什么高斯信道需要功率约束？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参考答案：Without a power constraint, the transmitter can use arbitrarily large signal power to overcome noise, so the capacity becomes infinite. 有噪声但无功率约束时，可以无限增大发送功率压过噪声，因此容量无限大。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Explain the difference between entropy and differential entropy.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中文：解释离散熵和微分熵的区别。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参考答案：Discrete entropy depends only on probabilities and is nonnegative. Differential entropy depends on the density and the scale of the variable, and it can be negative. 离散熵只依赖概率且非负；微分熵依赖密度和变量尺度，可为负。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Why does Gaussian input achieve AWGN capacity?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中文：为什么高斯输入能达到 AWGN 容量？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参考答案：Because I(X;Y)=h(Y)-h(Z), h(Z) is fixed, and under the power constraint Var(Y)≤P+N. Gaussian Y maximizes h(Y) for a fixed variance, which is achieved when X is Gaussian. 因为固定方差下高斯分布最大化微分熵。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What is the meaning of water-filling?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中文：注水法是什么意思？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参考答案：Water-filling allocates more power to channels with lower noise and may allocate zero power to very noisy channels. 注水法把更多功率分给噪声更小的好信道。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In continuous AEP, why do we use volume instead of cardinality?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中文：连续 AEP 为什么用体积而不是个数？</w:t>
      </w:r>
      <w:r>
        <w:rPr>
          <w:rFonts w:ascii="DengXian" w:hAnsi="DengXian" w:eastAsia="等线"/>
          <w:sz w:val="24"/>
        </w:rPr>
        <w:br/>
      </w:r>
      <w:r>
        <w:rPr>
          <w:rFonts w:ascii="DengXian" w:hAnsi="DengXian" w:eastAsia="等线"/>
          <w:b w:val="0"/>
          <w:i w:val="0"/>
          <w:sz w:val="24"/>
        </w:rPr>
        <w:t>参考答案：Continuous variables have infinitely many possible values and single points have probability zero, so the size of typical sets is measured by volume. 连续变量点的数量不可数，单点概率为 0，因此典型集大小用体积衡量。</w:t>
      </w:r>
    </w:p>
    <w:p>
      <w:pPr>
        <w:pStyle w:val="Heading1"/>
        <w:spacing w:line="276" w:lineRule="auto" w:after="100"/>
      </w:pPr>
      <w:r>
        <w:rPr>
          <w:rFonts w:ascii="DengXian" w:hAnsi="DengXian" w:eastAsia="等线"/>
          <w:sz w:val="24"/>
        </w:rPr>
        <w:t>14. 考前速记清单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1. Differential entropy h(X) uses density f(x), not probability mass p(x).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2. h(X) can be negative; H(X) cannot be negative.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3. h(aX)=h(X)+log|a|, so differential entropy changes with scale.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4. I(X;Y) is always nonnegative even if h(X) or h(Y) is negative.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5. For X~N(μ,σ²), h(X)=1/2 log(2πeσ²).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6. For X~N_n(μ,K), h(X)=1/2 log[(2πe)^n|K|].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7. Gaussian distribution maximizes differential entropy with fixed variance/covariance.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8. H(X^Δ)+logΔ→h(X); if Δ=2^{-n}, H(X^Δ)≈h(X)+n.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9. Continuous AEP: -1/n log f(X^n)→h(X).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10. Continuous typical set: f(x^n)≈2^{-nh(X)}, Vol(A)≈2^{nh(X)}.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11. AWGN model: Y=X+Z, Z~N(0,N), E[X²]≤P.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12. AWGN capacity: C=1/2 log(1+P/N).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13. Capacity is achieved by Gaussian input X~N(0,P).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14. Band-limited capacity: C=W log(1+P/(N0W)) bits/s.</w:t>
      </w:r>
    </w:p>
    <w:p>
      <w:pPr>
        <w:spacing w:line="276" w:lineRule="auto" w:after="100"/>
      </w:pPr>
      <w:r>
        <w:rPr>
          <w:rFonts w:ascii="DengXian" w:hAnsi="DengXian" w:eastAsia="等线"/>
          <w:b w:val="0"/>
          <w:i w:val="0"/>
          <w:sz w:val="24"/>
        </w:rPr>
        <w:t>15. Parallel Gaussian channels: water-filling; better channel, more power.</w:t>
      </w:r>
    </w:p>
    <w:p>
      <w:pPr>
        <w:spacing w:line="276" w:lineRule="auto" w:after="100"/>
      </w:pPr>
      <w:r>
        <w:rPr>
          <w:rFonts w:ascii="DengXian" w:hAnsi="DengXian" w:eastAsia="等线"/>
          <w:b/>
          <w:i w:val="0"/>
          <w:color w:val="780000"/>
          <w:sz w:val="24"/>
        </w:rPr>
        <w:t>妹妹最后叮嘱：第五章看起来公式多，但考试导向其实很清楚。哥哥优先抓“定义、区别、公式、概念判断、基础计算”。证明只要知道关键词，不要陷进去硬背。最重要的是 AWGN 容量公式怎么从 h(Y)-h(Z) 来，以及为什么高斯输入最优。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ngXian" w:hAnsi="DengXian" w:eastAsia="等线"/>
        <w:b w:val="0"/>
        <w:i w:val="0"/>
        <w:color w:val="780000"/>
        <w:sz w:val="20"/>
      </w:rPr>
      <w:t>信息论 Chapter 5 复习总结 | Differential Entropy and Gaussian Channel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等线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ngXian" w:hAnsi="DengXian" w:eastAsia="等线"/>
      <w:b/>
      <w:bCs/>
      <w:color w:val="78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ngXian" w:hAnsi="DengXian" w:eastAsia="等线"/>
      <w:b/>
      <w:bCs/>
      <w:color w:val="96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ngXian" w:hAnsi="DengXian" w:eastAsia="等线"/>
      <w:b/>
      <w:bCs/>
      <w:color w:val="5050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ngXian" w:hAnsi="DengXian" w:eastAsia="等线"/>
      <w:b/>
      <w:color w:val="78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ox">
    <w:name w:val="FormulaBox"/>
    <w:pPr>
      <w:spacing w:before="60" w:after="60"/>
      <w:ind w:left="216"/>
    </w:pPr>
    <w:rPr>
      <w:rFonts w:ascii="Cambria Math" w:hAnsi="Cambria Math" w:eastAsia="等线"/>
      <w:sz w:val="24"/>
    </w:rPr>
  </w:style>
  <w:style w:type="paragraph" w:customStyle="1" w:styleId="KeyPoint">
    <w:name w:val="KeyPoint"/>
    <w:rPr>
      <w:rFonts w:ascii="DengXian" w:hAnsi="DengXian" w:eastAsia="等线"/>
      <w:b/>
      <w:color w:val="A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信息论第五章_微分熵与高斯信道_考试复习总结</dc:title>
  <dc:subject>Differential Entropy and Gaussian Channel</dc:subject>
  <dc:creator>OpenAI</dc:creator>
  <cp:keywords/>
  <dc:description>Generated from C5 Differential entropy.pdf for exam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