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44"/>
        </w:rPr>
        <w:t>信息论 Chapter 4 复习总结</w:t>
      </w:r>
    </w:p>
    <w:p>
      <w:pPr>
        <w:spacing w:before="0" w:after="4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36"/>
        </w:rPr>
        <w:t>Channel Capacity and Channel Coding Theorem</w:t>
      </w:r>
    </w:p>
    <w:p>
      <w:pPr>
        <w:spacing w:before="0" w:after="20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36"/>
        </w:rPr>
        <w:t>信道容量与信道编码定理</w:t>
      </w:r>
    </w:p>
    <w:p>
      <w:pPr>
        <w:spacing w:before="0" w:after="160" w:line="259" w:lineRule="auto"/>
        <w:jc w:val="center"/>
      </w:pPr>
      <w:r>
        <w:rPr>
          <w:rFonts w:ascii="Microsoft DengXian" w:hAnsi="Microsoft DengXian" w:eastAsia="Microsoft DengXian"/>
          <w:b w:val="0"/>
          <w:i w:val="0"/>
          <w:sz w:val="24"/>
        </w:rPr>
        <w:t>依据：C4 Channel Capacity.pdf；考试导向：全英文试卷，重概念，无证明题，包含判断、填空、计算。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本章最核心的一句话：Channel capacity C = max_{p(x)} I(X;Y). 只要传输速率 R&lt;C，就存在编码方式让错误概率趋近于0；如果 R&gt;C，则不能任意可靠通信。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中文主线：先用信道转移概率 p(y|x) 建模，再用互信息 I(X;Y) 定义容量，接着用联合典型译码解释为什么低于容量可以可靠传输，最后用 Fano 不等式和逆定理说明超过容量不可能可靠传输。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0. 本章考试地图 / Exam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模块 Module</w:t>
            </w:r>
          </w:p>
        </w:tc>
        <w:tc>
          <w:tcPr>
            <w:tcW w:type="dxa" w:w="59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必须掌握 Must know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考试形式 Exam style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Model</w:t>
              <w:br/>
              <w:t>信道模型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Transition matrix p(y|x); DMC; BSC; BEC; symmetric channel.</w:t>
              <w:br/>
              <w:t>信道转移矩阵、离散无记忆信道、BSC、BEC、对称信道。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Judgment / Fill-in</w:t>
              <w:br/>
              <w:t>判断、填空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Capacity</w:t>
              <w:br/>
              <w:t>信道容量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C=max I(X;Y); BSC C=1-H(ε); BEC C=1-α; symmetric channel capacity.</w:t>
              <w:br/>
              <w:t>容量定义、BSC/BEC公式、对称信道容量。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Fill-in / Calculation</w:t>
              <w:br/>
              <w:t>填空、计算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Coder &amp; Decoder</w:t>
              <w:br/>
              <w:t>编码器与译码器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(M,n) code; rate R=logM/n; conditional, average and maximal error probability.</w:t>
              <w:br/>
              <w:t>(M,n)码、码率、条件/平均/最大错误概率。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Fill-in / Judgment</w:t>
              <w:br/>
              <w:t>填空、判断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Joint Typicality</w:t>
              <w:br/>
              <w:t>联合典型性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Joint typical set; Joint AEP; true codeword typical, wrong codeword rarely typical.</w:t>
              <w:br/>
              <w:t>联合典型集、联合AEP、真码字/假码字直觉。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Concept judgment</w:t>
              <w:br/>
              <w:t>概念判断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Coding Theorem</w:t>
              <w:br/>
              <w:t>信道编码定理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Achievability and converse; random coding; Fano inequality.</w:t>
              <w:br/>
              <w:t>可达性、逆定理、随机编码、费诺不等式。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Judgment / Fill-in</w:t>
              <w:br/>
              <w:t>判断、填空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Source-Channel Separation</w:t>
              <w:br/>
              <w:t>信源-信道分离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Source coding removes redundancy; channel coding adds redundancy; H&lt;C.</w:t>
              <w:br/>
              <w:t>信源编码去冗余，信道编码加冗余，条件H&lt;C。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Judgment</w:t>
              <w:br/>
              <w:t>判断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1. Preview: Why Chapter 4 Matters / 第四章为什么重要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Chapter 4 asks a central question of communication: How much information can be sent reliably through a noisy channel? 第四章问的是通信系统最核心的问题：有噪声的信道中，每次使用信道最多能可靠传输多少信息？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In physical communication, different inputs may lead to the same or similar output sequence because of noise and imperfections. Therefore, inputs may become confusable. 由于噪声和物理信号非理想性，不同输入可能产生相同或相近的输出，因此接收端可能混淆发送信号。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The maximum number of distinguishable signals per channel use is measured by channel capacity. 每次使用信道能区分的最大信息量由信道容量刻画。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Communication model / 通信模型：Source → Source encoder → Channel encoder → Channel → Channel decoder → Source decoder → Sink. 信源编码的目标是 eliminate redundancy（去冗余/压缩）；信道编码的目标是 add redundancy（加冗余/抗噪纠错）。这两个方向相反，考试很容易出判断题。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2. Channel Model / 信道模型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2.1 Transition Probability Matrix / 信道转移概率矩阵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From the information-theoretic viewpoint, a channel is described by a conditional probability distribution p(y|x). 从信息论角度看，信道不是先看物理波形，而是抽象成条件概率 p(y|x)。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p(y|x) = probability of output y given input x / 给定输入x时输出为y的概率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finite input alphabet X={a_1,a_2,...} and output alphabet Y={b_1,b_2,...}, p(b_j|a_i) is the probability that the receiver observes b_j when the sender transmits a_i. 对有限字母表，p(b_j|a_i) 表示发送 a_i 后收到 b_j 的概率。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term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Exam meaning / 考试含义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Input alphabet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输入字母表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All possible input symbols x. 所有可能发送符号。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Output alphabet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输出字母表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All possible output symbols y. 所有可能接收符号。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Transition matrix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信道转移矩阵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Rows usually correspond to inputs; each row sums to 1. 行通常对应输入，每行概率和为1。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p(y|x)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条件转移概率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Probability of receiving y when x is sent. 给定发x，收到y的概率。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Do not confuse p(y|x) with p(x|y). p(y|x) 是信道本身；p(x|y) 是接收后反推输入的后验概率。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2.2 Discrete Memoryless Channel / 离散无记忆信道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discrete memoryless channel (DMC) is a channel whose output at each time depends only on the current input and is conditionally independent of previous inputs and outputs. 离散无记忆信道表示当前输出只依赖当前输入，不依赖过去输入或过去输出。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p(y^n|x^n) = ∏_{i=1}^n p(y_i|x_i)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This product formula is very important in the channel coding theorem. It allows a sequence transmission to be decomposed into symbol transmissions. 这个乘积公式很关键，它使得长度为n的序列传输可以拆成n次符号传输。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Concept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statement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中文理解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Memoryless channel</w:t>
              <w:br/>
              <w:t>无记忆信道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Output depends only on the current input.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当前输出只依赖当前输入。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Memory channel</w:t>
              <w:br/>
              <w:t>有记忆信道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Output depends on current and previous inputs/outputs.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输出还可能依赖过去时刻。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n-th extension</w:t>
              <w:br/>
              <w:t>n次扩展信道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Using the same DMC n times gives p(y^n|x^n)=∏p(y_i|x_i).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连续使用n次无记忆信道，整体概率可分解成乘积。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2.3 Noiseless, Lossless and Noisy Lossless Channels / 无噪、无损与有噪无损信道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PPT distinguishes noise entropy and loss entropy. 这里老师把“噪声”和“损失”分开看。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Noise entropy / 噪声熵: H(Y|X)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Loss entropy / 损失熵: H(X|Y) = H(X) - I(X;Y)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Channel type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Condition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Chinese explanation / 中文解释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Noiseless channel</w:t>
              <w:br/>
              <w:t>无噪信道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H(Y|X)=0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Given input X, output Y is deterministic. 给定输入后输出没有不确定性。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Lossless channel</w:t>
              <w:br/>
              <w:t>无损信道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H(X|Y)=0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Given output Y, input X can be recovered. 给定输出后能唯一确定输入。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Noisy lossless channel</w:t>
              <w:br/>
              <w:t>有噪无损信道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H(Y|X)≠0, H(X|Y)=0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Output is random, but each output identifies a unique input. 输出有随机性，但看到输出仍能唯一反推输入。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Completely noisy channel</w:t>
              <w:br/>
              <w:t>强噪声信道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I(X;Y)=0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Y contains no information about X. 输出与输入独立，不能传递信息。</w:t>
            </w:r>
          </w:p>
        </w:tc>
      </w:tr>
    </w:tbl>
    <w:p>
      <w:pPr>
        <w:spacing w:after="0"/>
      </w:pP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noisy lossless channel, each column of the transition matrix has exactly one nonzero element. This means each output symbol can come from only one input symbol. 对有噪无损信道，信道转移矩阵每一列有且仅有一个非零元素，因此每个输出只可能来自一个输入。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2.4 Binary Symmetric Channel (BSC) / 二元对称信道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Binary Symmetric Channel has two input symbols and two output symbols. The probability of correct transmission is 1-ε and the crossover error probability is ε. BSC有两个输入和两个输出，正确传输概率为1-ε，交叉错误概率为ε。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p(y|x) = [[1-ε, ε], [ε, 1-ε]]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Case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Capacity / behavior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中文解释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ε=0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Noiseless binary channel, C=1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无噪二元信道，每次最多传1 bit。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0&lt;ε&lt;1/2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Noisy but useful, 0&lt;C&lt;1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有噪但仍可传信息。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ε=1/2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Strong noisy channel, C=0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输出与输入无关，不能传信息。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BSC 的矩阵主对角线是正确概率 1-ε，副对角线是错误概率 ε。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2.5 Binary Erasure Channel (BEC) / 二元删除信道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Binary Erasure Channel has input X∈{0,1} and output Y∈{0,e,1}, where e means erasure. BEC的输出可能是0、1或删除符号e。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erasure channel does not flip 0 to 1 or 1 to 0. It only tells the receiver that the symbol is erased. 删除信道不会把0误判成1，也不会把1误判成0；它只是告诉接收端“这个位置丢了”。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p(y|x) = [[1-α, α, 0], [0, α, 1-α]]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BSC 是 wrong but confident（错了但不知道错）；BEC 是 unsure but honest（丢了就明确告诉你丢了）。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2.6 Symmetric Channels / 对称信道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symmetric channel is a channel whose transition matrix has special permutation structures. 对称信道是信道转移矩阵具有置换结构的特殊信道。它很重要，因为许多对称信道的容量可以由均匀输入分布达到。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Type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definition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中文判断方法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Symmetric I</w:t>
              <w:br/>
              <w:t>强对称/完全对称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Rows are permutations of each other and columns are also permutations of each other.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行互为置换，列也互为置换。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Weakly symmetric</w:t>
              <w:br/>
              <w:t>弱对称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Rows are permutations of each other and all column sums are equal.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行互为置换，并且所有列和相等。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Symmetric II</w:t>
              <w:br/>
              <w:t>分块对称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Columns can be partitioned into subsets; within each subset, rows and columns are permutations.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可以把列分成若干组，每组内部行列满足置换结构。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Asymmetric</w:t>
              <w:br/>
              <w:t>非对称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The above structures do not hold.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不满足上述对称结构。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Rows being permutations is not enough. 行互为置换还不一定是对称信道，还要看列和是否相等，或者能否按列分块。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Example trap / 易错例子：Matrix [[0.7,0.2,0.1],[0.2,0.1,0.7]] has rows that are permutations, but it is asymmetric because column sums are unequal and it cannot be partitioned into symmetric subsets. 这类题非常适合出判断题。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3. Channel Capacity / 信道容量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3.1 Definition and Interpretation / 定义与意义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information channel capacity of a DMC is the maximum mutual information over all input distributions. 信息信道容量就是在所有输入分布中，使互信息最大的那个值。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C = max_{p(x)} I(X;Y)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Mutual information measures uncertainty reduction: before observing Y, uncertainty about X is H(X); after observing Y, the remaining uncertainty is H(X|Y). 互信息表示不确定性的减少量：看Y之前对X的不确定性是H(X)，看Y之后剩余不确定性是H(X|Y)。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I(X;Y) = H(X) - H(X|Y) = H(Y) - H(Y|X)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Therefore, channel capacity answers: What is the largest average amount of information that can be sent through the channel per use? 因此，信道容量回答的是：每次使用信道，平均最多能可靠传多少信息？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Expression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Meaning / 含义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H(X)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Original uncertainty of the input / 输入原本的不确定性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H(X|Y)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Remaining uncertainty after observing output / 看到输出后输入还剩多少不确定性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I(X;Y)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Information obtained about X from Y / 接收端通过Y获得的关于X的信息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C=max I(X;Y)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Best possible mutual information after optimizing input distribution / 优化输入分布后的最大互信息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3.2 Extreme Examples / 两个极端例子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Channel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Key formula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Capacity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中文解释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Noiseless binary channel</w:t>
              <w:br/>
              <w:t>无噪二元信道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Y=X, I(X;Y)=H(X)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C=1 bit/use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输入输出一一对应，均匀输入时二元熵最大为1。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Strong noisy channel</w:t>
              <w:br/>
              <w:t>强噪声信道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p(y|x)=p(y), I(X;Y)=0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输出与输入独立，接收端完全无法从Y判断X。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3.3 Capacity of BSC / BSC容量公式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BSC with crossover probability ε, the capacity is: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C = 1 - H(ε)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where H(ε)= -εlog₂ε -(1-ε)log₂(1-ε) is the binary entropy function. 其中H(ε)是二元熵函数。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Derivation idea / 推导思路：For BSC, H(Y|X)=H(ε), because given the input, the output only has two possibilities: correct with probability 1-ε and wrong with probability ε. Therefore I(X;Y)=H(Y)-H(ε). To maximize I(X;Y), choose uniform input so that Y is uniform and H(Y)=1. 因此容量为1-H(ε)。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ε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H(ε)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C=1-H(ε)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Meaning / 中文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无噪，满容量。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0.1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≈0.469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≈0.531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有噪但仍能传信息。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0.5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输出完全随机，不能传信息。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3.4 Capacity of BEC / BEC容量公式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BEC with erasure probability α, the capacity is: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C = 1 - α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Let P(X=1)=π. Then the output distribution is P(Y=0)=(1-π)(1-α), P(Y=e)=α, P(Y=1)=π(1-α). 令P(X=1)=π，则输出分布为上述三项。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H(Y) = H(α) + (1-α)H(π)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Since H(Y|X)=H(α), we have I(X;Y)=H(Y)-H(α)=(1-α)H(π). This is maximized at π=1/2, giving C=1-α. 因为给定输入后只剩“是否删除”的不确定性，所以H(Y|X)=H(α)；再让输入均匀，H(π)=1，得到容量1-α。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直觉：α比例的比特被擦除，最多只能恢复1-α比例的信息。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3.5 General DMC Capacity Calculation / 一般DMC容量计算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general DMC, capacity is obtained by optimizing I(X;Y) over p(x). 一般离散无记忆信道要对输入分布p(x)做优化。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I(X;Y)=∑_{x,y} p(x)p(y|x) log [ p(y|x) / ∑_{x}p(x)p(y|x) ]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optimization is over all valid probability vectors p(x), satisfying p(x_i)≥0 and ∑p(x_i)=1. 这个优化是在所有合法概率向量中寻找最大值。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fixed p(y|x), I(X;Y) is a concave function of p(x). 因此局部最大就是全局最大。In general, there is no closed-form solution for arbitrary channels. 一般信道容量没有闭式解，通常要用数值优化；对称信道是特殊情况。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3.6 Capacity of Symmetric Channels / 对称信道容量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weakly symmetric channel, let r be one row of the transition matrix. Since all rows are permutations, H(Y|X)=H(r). 对弱对称信道，每一行只是置换，所以每一行熵相同，条件熵等于行熵H(r)。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C = log |Y| - H(r)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capacity is achieved by a uniform input distribution. 容量由均匀输入分布达到。This theorem also holds for symmetric II channels in the PPT. PPT强调该结论也适用于 symmetric II channel。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对称信道容量 = 输出最大熵 - 每行噪声熵。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Example / 例子：For BSC, |Y|=2 and r=(1-ε,ε), so C=log₂2-H(ε)=1-H(ε). 对BSC代入对称信道公式即可得到经典结果。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3.7 Partial Mutual Information / 部分互信息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PPT defines partial mutual information as the contribution or “unit benefit” of one input symbol x_i relative to the output distribution. PPT中部分互信息可理解为某个输入符号相对于整体输出分布的“单位收益”。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I(X=x_i;Y)=∑_y p(y|x_i) log [p(y|x_i)/p(y)]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total mutual information is a weighted average of partial mutual information terms: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I(X;Y)=∑_i p(x_i) I(X=x_i;Y)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Capacity-achieving condition</w:t>
            </w:r>
          </w:p>
        </w:tc>
        <w:tc>
          <w:tcPr>
            <w:tcW w:type="dxa" w:w="561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中文解释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If p(x_i)&gt;0, then I(X=x_i;Y)=C.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如果最优输入分布真的使用符号x_i，则这个符号的单位收益等于容量。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If p(x_i)=0, then I(X=x_i;Y)≤C.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如果最优输入分布不用该符号，则它的单位收益不能超过容量。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易错点：I(X=x_i;Y)=C 不是说一个符号单独贡献了整个C；真正进入总互信息的是 p(x_i)·I(X=x_i;Y)。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Intuition / 直觉：在最优输入分布下，所有被使用的输入符号边际收益必须平衡。如果某个被使用符号收益更高，就应该多用它；如果收益更低，就应该少用它。因此最优时被使用符号的单位收益相同。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4. Channel Coder and Decoder / 信道编码器与译码器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4.1 Communication System / 通信系统模型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W → Encoder → X^n → Channel → Y^n → Decoder → W_hat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W is the message index, X^n is the transmitted codeword, Y^n is the received sequence, and W_hat is the decoded estimate. W是消息编号，X^n是发送码字，Y^n是接收序列，W_hat是译码结果。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4.2 (M,n) Code / (M,n)码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Component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definition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中文解释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Message set</w:t>
              <w:br/>
              <w:t>消息集合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{1,2,...,M}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共有M个可能消息。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Encoding function</w:t>
              <w:br/>
              <w:t>编码函数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x^n:{1,...,M}→X^n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把每个消息映射为长度n的码字。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Codeword</w:t>
              <w:br/>
              <w:t>码字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x^n(w)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第w个消息对应的长度n输入序列。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Decoding function</w:t>
              <w:br/>
              <w:t>译码函数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g:Y^n→{1,...,M}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把接收序列映射为估计消息。</w:t>
            </w:r>
          </w:p>
        </w:tc>
      </w:tr>
    </w:tbl>
    <w:p>
      <w:pPr>
        <w:spacing w:after="0"/>
      </w:pP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codebook is a table of M codewords. Each row corresponds to one message. 码书可以看成M行的表，每一行是一个码字。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4.3 Probability of Error / 错误概率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If message i is sent, an error occurs when the decoder output is not i. 如果发送的是第i个消息，但译码器输出不是i，就发生错误。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λ_i = Pr{g(Y^n)≠i | X^n=x^n(i)} = ∑_{y^n} p(y^n|x^n(i)) I(g(y^n)≠i)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Here I(·) is the indicator function, not mutual information. 这里的I(·)是指示函数，不是互信息。If the event is true, I=1; otherwise I=0. 如果条件成立取1，否则取0。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Error probability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Formula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Meaning / 中文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Conditional error</w:t>
              <w:br/>
              <w:t>条件错误概率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λ_i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发送第i个消息时译错的概率。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Maximal error</w:t>
              <w:br/>
              <w:t>最大错误概率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λ^(n)=max_i λ_i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所有消息中最坏的错误概率。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Average error</w:t>
              <w:br/>
              <w:t>平均错误概率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P_e^(n)=1/M ∑_i λ_i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消息均匀分布时的平均错误概率。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4.4 Rate and Operational Capacity / 码率与操作容量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R = (log M)/n bits per transmission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If there are M messages, log M bits are needed to identify one message. Using n channel uses gives rate R=logM/n. 若有M个消息，需要logM bit区分；用n次信道传输，则每次信道使用的码率为logM/n。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Information channel capacity is C=max I(X;Y). Operational channel capacity is the supremum of all achievable reliable rates. 信息容量是互信息最大值；操作容量是实际可靠通信中所有可达速率的上确界。Shannon’s second theorem says these two are equal. 香农第二定理说明二者相等。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Information capacity = Operational capacity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5. Joint Typical Set and Joint AEP / 联合典型集与联合AEP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5.1 Definition / 定义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 pair of sequences (x^n,y^n) is jointly typical if x^n is typical, y^n is typical, and their joint empirical behavior is typical according to p(x,y). 一对序列联合典型，不仅要求x^n自己典型、y^n自己典型，还要求它们之间的联合关系也符合p(x,y)。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|-(1/n)log p(x^n)-H(X)|&lt;ε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|-(1/n)log p(y^n)-H(Y)|&lt;ε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|-(1/n)log p(x^n,y^n)-H(X,Y)|&lt;ε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各自典型不一定联合典型。Joint typical 还要求两条序列“配得上”。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5.2 Joint AEP Properties / 联合AEP性质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Property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statement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中文解释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Property 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If (X^n,Y^n) are drawn i.i.d. according to p(x,y), then Pr((X^n,Y^n)∈A_ε^(n))→1.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如果它们是真正相关生成的一对，长序列时几乎一定联合典型。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Property 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The size of the joint typical set is about 2^{nH(X,Y)}.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联合典型对的数量约为2^{nH(X,Y)}。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Property 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If X^n and Y^n are independent with the same marginals, then Pr((X^n,Y^n) jointly typical)≈2^{-nI(X;Y)}.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如果两条序列各自分布正确但彼此独立，碰巧联合典型的概率约为2^{-nI(X;Y)}。</w:t>
            </w:r>
          </w:p>
        </w:tc>
      </w:tr>
    </w:tbl>
    <w:p>
      <w:pPr>
        <w:spacing w:after="0"/>
      </w:pP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Property 3 is the key to channel coding. True codeword and received sequence are correlated, so they are likely jointly typical. A wrong codeword and the received sequence are independent, so they are unlikely jointly typical. 第三条是信道编码证明的核心：真码字和接收序列相关，假码字和接收序列独立。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Pr(wrong codeword is jointly typical with Y^n) ≈ 2^{-nI(X;Y)}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5.3 Geometry of Joint Typical Decoding / 联合典型译码的几何直觉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each typical input sequence x^n, the channel produces about 2^{nH(Y|X)} conditionally typical output sequences. 对每一个典型输入序列，它对应的典型输出云团大小约为2^{nH(Y|X)}。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Total typical output sequences ≈ 2^{nH(Y)}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Output cloud for each codeword ≈ 2^{nH(Y|X)}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Number of distinguishable codewords ≈ 2^{nH(Y)} / 2^{nH(Y|X)} = 2^{nI(X;Y)}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This explains why mutual information determines reliable rate. 这解释了为什么互信息决定可靠传输速率：总输出空间除以每个码字的噪声云团大小，就是可区分码字数。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6. Channel Coding Theorem / 信道编码定理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6.1 The Statement / 定理陈述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For a DMC with capacity C, all rates below C are achievable, and no rate above C is achievable. 对容量为C的离散无记忆信道，所有低于C的速率都可达，所有高于C的速率都不可达。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R&lt;C ⇒ there exist codes with P_e^(n)→0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R&gt;C ⇒ reliable communication is impossible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Part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Achievability</w:t>
              <w:br/>
              <w:t>可达性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All rates R&lt;C are achievable.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低于容量的速率可以做到错误概率趋近0。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Converse</w:t>
              <w:br/>
              <w:t>逆定理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 rate R&gt;C is achievable.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高于容量的速率不可能任意可靠。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6.2 Achievability: Random Coding / 可达性：随机编码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proof generates a codebook at random according to p(x). The codebook is revealed to both sender and receiver. 证明中按输入分布p(x)随机生成码书，并且收发双方都知道这本码书。</w:t>
      </w:r>
    </w:p>
    <w:p>
      <w:pPr>
        <w:pStyle w:val="ListNumber"/>
        <w:spacing w:after="40"/>
      </w:pPr>
      <w:r>
        <w:rPr>
          <w:rFonts w:ascii="Microsoft DengXian" w:hAnsi="Microsoft DengXian" w:eastAsia="Microsoft DengXian"/>
          <w:sz w:val="24"/>
        </w:rPr>
        <w:t>Generate M=2^{nR} codewords, each of length n, with i.i.d. entries according to p(x). 生成M=2^{nR}个长度为n的码字，每一位独立按p(x)生成。</w:t>
      </w:r>
    </w:p>
    <w:p>
      <w:pPr>
        <w:pStyle w:val="ListNumber"/>
        <w:spacing w:after="40"/>
      </w:pPr>
      <w:r>
        <w:rPr>
          <w:rFonts w:ascii="Microsoft DengXian" w:hAnsi="Microsoft DengXian" w:eastAsia="Microsoft DengXian"/>
          <w:sz w:val="24"/>
        </w:rPr>
        <w:t>Send the codeword corresponding to the message W. 发送消息W对应的那一行码字。</w:t>
      </w:r>
    </w:p>
    <w:p>
      <w:pPr>
        <w:pStyle w:val="ListNumber"/>
        <w:spacing w:after="40"/>
      </w:pPr>
      <w:r>
        <w:rPr>
          <w:rFonts w:ascii="Microsoft DengXian" w:hAnsi="Microsoft DengXian" w:eastAsia="Microsoft DengXian"/>
          <w:sz w:val="24"/>
        </w:rPr>
        <w:t>Decode by joint typicality: find the unique codeword jointly typical with Y^n. 联合典型译码：找唯一一个与Y^n联合典型的码字。</w:t>
      </w:r>
    </w:p>
    <w:p>
      <w:pPr>
        <w:pStyle w:val="ListNumber"/>
        <w:spacing w:after="40"/>
      </w:pPr>
      <w:r>
        <w:rPr>
          <w:rFonts w:ascii="Microsoft DengXian" w:hAnsi="Microsoft DengXian" w:eastAsia="Microsoft DengXian"/>
          <w:sz w:val="24"/>
        </w:rPr>
        <w:t>If none or more than one exists, declare an error. 如果没有或不唯一，则判为错误。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Joint typicality decoding is not necessarily optimal for finite block length, but it is asymptotically optimal and easy to analyze. JTD有限码长下不一定是最小错误译码，但渐近最优且便于分析。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6.3 Two Error Events / 两类错误事件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Assume W=1 was sent. This is allowed because random code construction is symmetric over message indices. 假设发送W=1而不失一般性，因为随机码书每一行生成方式相同。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E_i = {(X^n(i),Y^n) ∈ A_ε^(n)}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Error type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Event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Why it becomes small / 为什么会小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True codeword not typical</w:t>
              <w:br/>
              <w:t>真码字不典型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E_1^c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By Joint AEP Property 1, true pair is jointly typical with high probability. 由联合AEP性质1，真码字和输出大概率联合典型。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Wrong codeword typical</w:t>
              <w:br/>
              <w:t>假码字撞车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E_i for some i≠1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By Joint AEP Property 3, each wrong codeword collides with probability about 2^{-nI(X;Y)}. 假码字独立，碰巧联合典型概率约2^{-nI(X;Y)}。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P(error) ≤ ε + (2^{nR}-1)2^{-n(I(X;Y)-3ε)}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If R&lt;I(X;Y)-3ε, the second term goes to 0 as n→∞. Therefore P(error) can be made arbitrarily small. 若R&lt;I(X;Y)-3ε，假码字撞车项趋近0，整体错误概率可任意小。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Finally choose p(x)=p*(x) that maximizes I(X;Y), so I(X;Y)=C. Then every rate R&lt;C is achievable. 最后选择使互信息最大的输入分布，得到所有R&lt;C都可达。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Random coding proves existence, not practical construction. 随机编码证明好码存在，但没有给出实用构造。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6.4 Why Random Codes Are Not Practical / 为什么随机码不实用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theorem says good codes exist, and random codes are likely good for long block lengths. However, without structure, decoding requires an exponentially large table. 定理说明好码存在，随机生成的长码长码书大概率不错；但没有结构，译码可能要指数级查表。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Therefore, Shannon’s theorem gives the theoretical limit, while practical coding theory studies structured codes that are easy to encode and decode. 因此香农定理给出理论极限，实际编码理论研究易编码、易译码的结构化码。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6.5 Fano’s Inequality / 费诺不等式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Fano’s inequality relates the probability of error in guessing X from Y to the conditional entropy H(X|Y). 费诺不等式把根据Y猜测X的错误概率与条件熵H(X|Y)联系起来。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P_e = Pr{X_hat ≠ X}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H(X|Y) ≤ H(P_e) + P_e log |X| ≤ 1 + P_e log |X|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Intuition / 直觉：If the error probability is small, then after observing Y, the remaining uncertainty about X must also be small. 如果错误概率很小，说明看到Y之后几乎知道X，因此H(X|Y)应当很小。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In channel coding, replace X by W and Y by Y^n. Since W is uniformly distributed over 2^{nR} messages, log|W|=nR. 在信道编码中，把X换成消息W，把Y换成接收序列Y^n；消息数为2^{nR}，所以log|W|=nR。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H(W|Y^n) ≤ 1 + P_e^(n)nR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Fano is used in the converse: reliable decoding ⇒ small H(W|Y^n).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6.6 Converse / 逆定理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The converse proves that if a sequence of codes has error probability tending to 0, then the rate must satisfy R≤C. 逆定理证明：如果一串码能让错误概率趋近0，则码率必须不超过容量。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W → X^n(W) → Y^n → W_hat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Key chain of inequalities / 关键不等式链：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nR = H(W)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H(W)=H(W|W_hat)+I(W;W_hat)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H(W|W_hat) ≤ 1+P_e^(n)nR    (Fano)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I(W;W_hat) ≤ I(X^n;Y^n)    (Data processing)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I(X^n;Y^n) ≤ nC    (DMC used n times)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Thus: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nR ≤ 1 + P_e^(n)nR + nC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R ≤ P_e^(n)R + 1/n + C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If P_e^(n)→0 and n→∞, then R≤C. 如果错误概率趋近0且n趋于无穷，则多余项消失，得到R≤C。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Inequality / step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Reason / 原因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H(W)=nR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 is uniform over 2^{nR} messages. W均匀分布在2^{nR}个消息上。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H(W|W_hat)≤1+P_e nR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Fano’s inequality. 费诺不等式。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I(W;W_hat)≤I(X^n;Y^n)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Data-processing inequality. 信息处理不会增加。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I(X^n;Y^n)≤nC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 uses of a DMC cannot exceed n times single-use capacity. n次DMC总互信息不超过nC。</w:t>
            </w:r>
          </w:p>
        </w:tc>
      </w:tr>
    </w:tbl>
    <w:p>
      <w:pPr>
        <w:spacing w:after="0"/>
      </w:pP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Weak converse says R&gt;C implies error probability cannot go to 0. Strong converse says for R&gt;C, error probability goes to 1 exponentially. 弱逆定理说明超过容量不能可靠；强逆定理更强，说明超过容量时错误概率指数趋近1。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7. Source-Channel Separation Theorem / 信源-信道分离定理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Source coding and channel coding have opposite roles. 信源编码和信道编码方向相反。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Coding type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 role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中文作用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Source coding</w:t>
              <w:br/>
              <w:t>信源编码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Compress data and remove redundancy.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压缩数据，去除冗余。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coding</w:t>
              <w:br/>
              <w:t>信道编码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Add redundancy to combat noise.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增加冗余，对抗噪声。</w:t>
            </w:r>
          </w:p>
        </w:tc>
      </w:tr>
    </w:tbl>
    <w:p>
      <w:pPr>
        <w:spacing w:after="0"/>
      </w:pP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Source-channel separation theorem says that, for point-to-point communication under standard conditions, source coding and channel coding can be designed separately without loss of optimality. 信源-信道分离定理说明，在标准点对点通信中，信源编码和信道编码可以分开设计而不损失理论最优性。</w:t>
      </w:r>
    </w:p>
    <w:p>
      <w:pPr>
        <w:spacing w:before="0" w:after="8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Reliable transmission is possible iff entropy rate H &lt; channel capacity C</w:t>
      </w:r>
    </w:p>
    <w:p>
      <w:pPr>
        <w:spacing w:before="0" w:after="120" w:line="259" w:lineRule="auto"/>
        <w:ind w:firstLine="403"/>
      </w:pPr>
      <w:r>
        <w:rPr>
          <w:rFonts w:ascii="Microsoft DengXian" w:hAnsi="Microsoft DengXian" w:eastAsia="Microsoft DengXian"/>
          <w:b w:val="0"/>
          <w:i w:val="0"/>
          <w:sz w:val="24"/>
        </w:rPr>
        <w:t>If the source entropy rate is below channel capacity, choose an intermediate rate R such that H&lt;R&lt;C. First compress the source below R, then transmit reliably over the channel. 若H&lt;C，可以找H&lt;R&lt;C，先把信源压缩到接近H，再用低于C的信道码可靠传输。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</w:r>
      <w:r>
        <w:rPr>
          <w:rFonts w:ascii="Microsoft DengXian" w:hAnsi="Microsoft DengXian" w:eastAsia="Microsoft DengXian"/>
          <w:b/>
          <w:color w:val="C00000"/>
          <w:sz w:val="24"/>
        </w:rPr>
        <w:t xml:space="preserve">★重点 / Key point: </w:t>
      </w:r>
      <w:r>
        <w:rPr>
          <w:rFonts w:ascii="Microsoft DengXian" w:hAnsi="Microsoft DengXian" w:eastAsia="Microsoft DengXian"/>
          <w:b/>
          <w:sz w:val="24"/>
        </w:rPr>
        <w:t>Separation is not always true for all networks. PPT notes that it can fail for multiuser channels. 并不是所有场景都可分离，多用户信道中可能失效。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8. Key Vocabulary / 重点中英术语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English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中文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Exam meaning / 考试含义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capacity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信道容量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Maximum reliable information per channel use; C=max I(X;Y).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Transition matrix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信道转移矩阵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Conditional probabilities p(y|x).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Discrete memoryless channel (DMC)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离散无记忆信道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p(y^n|x^n)=∏p(y_i|x_i).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Binary symmetric channel (BSC)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二元对称信道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Two inputs/two outputs, crossover probability ε.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Binary erasure channel (BEC)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二元删除信道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Output may be erasure e with probability α.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Symmetric channel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对称信道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Transition matrix has permutation symmetry.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Weakly symmetric channel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弱对称信道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Rows are permutations and all column sums are equal.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Partial mutual information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部分互信息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I(X=x_i;Y), unit benefit of an input symbol.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Operational capacity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操作容量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Highest reliably achievable rate.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(M,n) code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(M,n)码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M messages encoded into length n codewords.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Rate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码率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R=logM/n bits per channel use.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Joint typical set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联合典型集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Pairs (x^n,y^n) typical according to p(x,y).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Joint typical decoding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联合典型译码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Decode to the unique codeword jointly typical with Y^n.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Achievability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可达性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R&lt;C can be achieved with vanishing error.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Converse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逆定理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Reliable communication implies R≤C.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Fano’s inequality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费诺不等式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Relates error probability to conditional entropy.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Source-channel separation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信源-信道分离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Separate source and channel coding without loss under standard point-to-point setting.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9. Common Exam Traps / 常见易错点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p(y|x) is the channel transition probability, not posterior probability p(x|y). p(y|x)是信道转移概率，不是后验概率。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Noiseless and lossless are different: noiseless means H(Y|X)=0; lossless means H(X|Y)=0. 无噪与无损不是同一个概念。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A noisy lossless channel may have H(Y|X)≠0 but H(X|Y)=0. 有噪无损信道输出有随机性，但输入无损失。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BSC ε=1/2 has capacity 0, not 1/2. BSC在ε=1/2时输出与输入独立，容量为0。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BEC capacity is 1-α because α fraction is erased. BEC容量是1-α，不是1-H(α)。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Rows being permutations alone does not guarantee a weakly symmetric channel; column sums must also be equal. 行互为置换还不够，弱对称还要求列和相等。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C=max I(X;Y), not simply I(X;Y) under an arbitrary input distribution. 容量是最大互信息，不是随便一个输入分布下的互信息。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Uniform input achieves capacity for symmetric channels, but not necessarily for all channels. 均匀输入对对称信道好用，但一般信道未必。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Partial mutual information equal to C means unit benefit of used symbols equals C, not that one symbol alone contributes the whole capacity. 部分互信息等于C是单位收益，不是单个符号直接贡献整个容量。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Joint typical does not mean individually typical only; the pair relationship must also be typical. 联合典型还要求配对关系典型。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Random coding proves existence of good codes; it does not give a practical coding scheme. 随机编码证明存在性，不提供实用构造。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Fano’s inequality is used mainly for the converse, not for achievability. 费诺不等式主要用于逆定理。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Source coding removes redundancy; channel coding adds redundancy. 信源编码去冗余，信道编码加冗余。</w:t>
      </w:r>
    </w:p>
    <w:p>
      <w:pPr>
        <w:pStyle w:val="ListBullet"/>
        <w:spacing w:after="40" w:line="259" w:lineRule="auto"/>
      </w:pPr>
      <w:r>
        <w:rPr>
          <w:rFonts w:ascii="Microsoft DengXian" w:hAnsi="Microsoft DengXian" w:eastAsia="Microsoft DengXian"/>
          <w:sz w:val="24"/>
        </w:rPr>
        <w:t>Source-channel separation is not universally true for all multiuser settings. 信源-信道分离不是所有多用户场景都成立。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10. Practice Questions with Answers / 随题答案解析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10.1 True or False / 判断题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1. A DMC satisfies p(y^n|x^n)=∏_{i=1}^n p(y_i|x_i).</w:t>
        <w:br/>
        <w:t>离散无记忆信道满足整体转移概率可分解为逐符号概率乘积。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解析：This is the memoryless property. 这是无记忆性质。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2. In a channel transition matrix, each row usually sums to 1.</w:t>
        <w:br/>
        <w:t>信道转移矩阵每一行概率和通常为1。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解析：For each input, all possible outputs form a probability distribution. 固定输入时所有输出概率和为1。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3. Noiseless channel means H(X|Y)=0.</w:t>
        <w:br/>
        <w:t>无噪信道表示H(X|Y)=0。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解析：Noiseless means H(Y|X)=0; H(X|Y)=0 means lossless. 无噪是H(Y|X)=0，无损才是H(X|Y)=0。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4. A noisy lossless channel has H(Y|X)≠0 and H(X|Y)=0.</w:t>
        <w:br/>
        <w:t>有噪无损信道满足H(Y|X)≠0且H(X|Y)=0。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解析：Output is random but input can be recovered. 输出有随机性但输入可恢复。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5. For a BSC with ε=1/2, capacity is 1 bit/use.</w:t>
        <w:br/>
        <w:t>BSC在ε=1/2时容量为1 bit/use。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解析：The output is independent of input; C=0. 输出与输入独立，容量为0。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6. For a BEC with erasure probability α, capacity is 1-α.</w:t>
        <w:br/>
        <w:t>BEC删除概率为α时容量为1-α。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解析：Only the unerased fraction can carry information. 未删除的1-α部分能传信息。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7. The capacity of a channel is C=max_{p(x)}I(X;Y).</w:t>
        <w:br/>
        <w:t>信道容量是对输入分布优化后的最大互信息。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解析：Definition of information channel capacity. 信息容量定义。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8. For an arbitrary DMC, uniform input always achieves capacity.</w:t>
        <w:br/>
        <w:t>对任意DMC，均匀输入总能达到容量。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解析：This is true for many symmetric channels, not all DMCs. 对许多对称信道成立，但一般不成立。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9. For a weakly symmetric channel, rows are permutations and all column sums are equal.</w:t>
        <w:br/>
        <w:t>弱对称信道要求行互为置换且列和相等。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解析：Definition. 定义。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10. In a symmetric channel, capacity is often easier to calculate.</w:t>
        <w:br/>
        <w:t>对称信道容量通常更容易计算。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解析：Uniform input often achieves capacity. 均匀输入常达到容量。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11. Partial mutual information is weighted by p(x_i) in total mutual information.</w:t>
        <w:br/>
        <w:t>总互信息中部分互信息要乘以p(x_i)加权。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解析：I(X;Y)=∑p(x_i)I(X=x_i;Y).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12. An (M,n) code has M messages and codewords of length n.</w:t>
        <w:br/>
        <w:t>(M,n)码有M个消息，码字长度为n。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解析：Definition. 定义。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13. The rate of an (M,n) code is R=n/logM.</w:t>
        <w:br/>
        <w:t>(M,n)码的码率是n/logM。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解析：R=logM/n. 码率是logM/n。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14. Joint typical decoding chooses the unique codeword jointly typical with the received sequence.</w:t>
        <w:br/>
        <w:t>联合典型译码选择与接收序列联合典型的唯一码字。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解析：Definition of JTD. 联合典型译码定义。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15. If X^n and Y^n are independent with correct marginals, they are likely jointly typical.</w:t>
        <w:br/>
        <w:t>如果X^n和Y^n独立但边缘分布正确，它们大概率联合典型。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解析：Probability is about 2^{-nI(X;Y)}, usually small. 概率约为2^{-nI(X;Y)}。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16. Channel coding theorem states that all rates below capacity are achievable.</w:t>
        <w:br/>
        <w:t>信道编码定理说明低于容量的速率可达。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解析：Achievability part. 可达性部分。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17. Random coding gives a practical best code construction.</w:t>
        <w:br/>
        <w:t>随机编码给出了实用的最优码构造。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解析：It proves existence but is not practical. 它证明存在性但不实用。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18. Fano’s inequality connects error probability and conditional entropy.</w:t>
        <w:br/>
        <w:t>费诺不等式连接错误概率和条件熵。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解析：Main meaning of Fano. 费诺不等式主要意义。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19. If P_e^(n)→0, then the converse proof leads to R≤C.</w:t>
        <w:br/>
        <w:t>如果错误概率趋近0，逆定理推出R≤C。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解析：Reliable communication cannot exceed capacity. 可靠通信不能超过容量。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20. Source coding adds redundancy, and channel coding removes redundancy.</w:t>
        <w:br/>
        <w:t>信源编码加冗余，信道编码去冗余。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解析：Opposite: source coding removes; channel coding adds. 正好相反。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21. Source-channel separation always holds for every multiuser channel.</w:t>
        <w:br/>
        <w:t>信源-信道分离对所有多用户信道都成立。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解析：PPT notes it may fail for multiuser channels. PPT说明多用户场景可能失效。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22. For a BSC, C=1-H(ε).</w:t>
        <w:br/>
        <w:t>BSC容量为1-H(ε)。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解析：Classical BSC capacity formula. 经典公式。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23. For a noiseless binary channel, C=0.</w:t>
        <w:br/>
        <w:t>无噪二元信道容量为0。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答案：False. Explanation / 解析：C=1 bit/use. 容量为1。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24. The capacity per transmission is not increased by using a DMC many times.</w:t>
        <w:br/>
        <w:t>多次使用DMC不会提高平均每次信道容量。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解析：I(X^n;Y^n)≤nC. 总互信息最多nC。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25. A strong noisy channel has I(X;Y)=0.</w:t>
        <w:br/>
        <w:t>强噪声信道互信息为0。</w:t>
      </w:r>
    </w:p>
    <w:p>
      <w:pPr>
        <w:spacing w:before="0" w:after="10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答案：True. Explanation / 解析：Output gives no information about input. 输出不给输入信息。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10.2 Fill in the Blanks / 填空题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1. The channel transition probability is written as ________.</w:t>
        <w:br/>
        <w:t>信道转移概率写作________。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答案：p(y|x).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2. For a DMC, p(y^n|x^n)=________.</w:t>
        <w:br/>
        <w:t>对DMC，p(y^n|x^n)=________。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答案：∏_{i=1}^n p(y_i|x_i).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3. Noiseless channel means ________=0.</w:t>
        <w:br/>
        <w:t>无噪信道表示________=0。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答案：H(Y|X).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4. Lossless channel means ________=0.</w:t>
        <w:br/>
        <w:t>无损信道表示________=0。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答案：H(X|Y).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5. The capacity of a DMC is C=________.</w:t>
        <w:br/>
        <w:t>DMC容量C=________。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答案：max_{p(x)}I(X;Y).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6. For a BSC with crossover probability ε, C=________.</w:t>
        <w:br/>
        <w:t>交叉概率为ε的BSC容量为________。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答案：1-H(ε).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7. For a BEC with erasure probability α, C=________.</w:t>
        <w:br/>
        <w:t>删除概率为α的BEC容量为________。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答案：1-α.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8. The binary entropy function is H(p)=________.</w:t>
        <w:br/>
        <w:t>二元熵函数H(p)=________。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答案：-p log p -(1-p)log(1-p).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9. For a weakly symmetric channel, C=________.</w:t>
        <w:br/>
        <w:t>弱对称信道容量C=________。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答案：log|Y|-H(row).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10. The total mutual information can be written as ∑ p(x_i) ________.</w:t>
        <w:br/>
        <w:t>总互信息可写成∑p(x_i)________。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答案：I(X=x_i;Y).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11. For an (M,n) code, rate R=________.</w:t>
        <w:br/>
        <w:t>(M,n)码码率R=________。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答案：logM/n.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12. The average error probability is P_e^(n)=________.</w:t>
        <w:br/>
        <w:t>平均错误概率P_e^(n)=________。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答案：(1/M)∑λ_i.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13. A jointly typical pair must satisfy X typical, Y typical, and ________ typical.</w:t>
        <w:br/>
        <w:t>联合典型要求X典型、Y典型以及________典型。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答案：joint relationship / joint pair.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14. For independent sequences with correct marginals, Pr(jointly typical)≈________.</w:t>
        <w:br/>
        <w:t>独立但边缘分布正确的序列碰巧联合典型概率约为________。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答案：2^{-nI(X;Y)}.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15. The two parts of the channel coding theorem are achievability and ________.</w:t>
        <w:br/>
        <w:t>信道编码定理两部分是可达性和________。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答案：converse / 逆定理.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16. Random coding plus ________ decoding is used in achievability proof.</w:t>
        <w:br/>
        <w:t>可达性证明使用随机编码和________译码。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答案：joint typicality / 联合典型.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17. Fano’s inequality relates P_e to ________.</w:t>
        <w:br/>
        <w:t>费诺不等式把P_e和________联系起来。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答案：conditional entropy H(X|Y).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18. For channel coding, Fano gives H(W|Y^n)≤________.</w:t>
        <w:br/>
        <w:t>在信道编码中，Fano给出H(W|Y^n)≤________。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答案：1+P_e^(n)nR.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19. For n uses of a DMC, I(X^n;Y^n)≤________.</w:t>
        <w:br/>
        <w:t>DMC使用n次时，I(X^n;Y^n)≤________。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答案：nC.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20. Source coding removes redundancy, while channel coding ________ redundancy.</w:t>
        <w:br/>
        <w:t>信源编码去冗余，而信道编码________冗余。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答案：adds / 增加.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21. Reliable source-channel transmission is possible if entropy rate H is less than ________.</w:t>
        <w:br/>
        <w:t>若信源熵率H小于________，可可靠传输。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答案：channel capacity C.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22. The unit of channel capacity is usually bits per ________.</w:t>
        <w:br/>
        <w:t>信道容量单位通常是bits per 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答案：channel use / transmission.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23. A strong noisy channel has mutual information ________.</w:t>
        <w:br/>
        <w:t>强噪声信道互信息为________。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答案：0.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24. Uniform input distribution achieves capacity for many ________ channels.</w:t>
        <w:br/>
        <w:t>均匀输入分布常达到________信道容量。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答案：symmetric / 对称.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25. The converse proves that if P_e^(n)→0, then R must be ≤ ________.</w:t>
        <w:br/>
        <w:t>逆定理证明若P_e^(n)→0，则R必须≤________。</w:t>
      </w:r>
    </w:p>
    <w:p>
      <w:pPr>
        <w:spacing w:before="0" w:after="8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答案：C.</w:t>
      </w:r>
    </w:p>
    <w:p>
      <w:pPr>
        <w:pStyle w:val="Heading2"/>
        <w:spacing w:before="120" w:after="120"/>
      </w:pPr>
      <w:r>
        <w:rPr>
          <w:rFonts w:ascii="Microsoft DengXian" w:hAnsi="Microsoft DengXian" w:eastAsia="Microsoft DengXian"/>
          <w:b/>
          <w:color w:val="1F4E79"/>
          <w:sz w:val="30"/>
        </w:rPr>
        <w:t>10.3 Calculation Questions / 计算题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1. BSC capacity / BSC容量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 BSC has crossover probability ε=0.1. Calculate its capacity.</w:t>
        <w:br/>
        <w:t>一个BSC交叉概率ε=0.1，求容量。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答案解析：H(0.1)= -0.1log₂0.1 -0.9log₂0.9≈0.469. Therefore C=1-H(0.1)≈0.531 bits/use.</w:t>
        <w:br/>
        <w:t>答案：约0.531 bits/use。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2. BEC capacity / BEC容量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 BEC has erasure probability α=0.25. Find C.</w:t>
        <w:br/>
        <w:t>BEC删除概率α=0.25，求容量。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答案解析：C=1-α=0.75 bits/use.</w:t>
        <w:br/>
        <w:t>答案：0.75 bits/use。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3. Noiseless binary channel / 无噪二元信道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题目：Find the capacity of a noiseless binary channel.</w:t>
        <w:br/>
        <w:t>求无噪二元信道容量。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答案解析：Y=X, so I(X;Y)=H(X). The maximum binary entropy is 1 bit when input is uniform. C=1.</w:t>
        <w:br/>
        <w:t>容量为1 bit/use。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4. Strong noisy channel / 强噪声信道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题目：For a channel with p(y|x)=p(y) for all x,y, find capacity.</w:t>
        <w:br/>
        <w:t>若对所有x,y都有p(y|x)=p(y)，求容量。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答案解析：X and Y are independent, so I(X;Y)=0 for all input distributions. C=0.</w:t>
        <w:br/>
        <w:t>容量为0。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5. Rate of a code / 码率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题目：An (M,n) code has M=256 messages and n=16. Find R.</w:t>
        <w:br/>
        <w:t>(M,n)码有M=256个消息，n=16，求码率。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答案解析：R=log₂M/n=log₂256/16=8/16=0.5 bits/use.</w:t>
        <w:br/>
        <w:t>答案：0.5 bits/use。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6. Number of messages / 消息数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题目：If R=0.75 bits/use and n=100, how many messages are possible in a (2^{nR},n) code?</w:t>
        <w:br/>
        <w:t>若R=0.75,n=100，则消息数是多少？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答案解析：M=2^{nR}=2^{75}.</w:t>
        <w:br/>
        <w:t>答案：2^{75}。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7. Symmetric channel capacity / 对称信道容量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 weakly symmetric channel has output alphabet size |Y|=3 and row r=(0.5,0.3,0.2). Find C.</w:t>
        <w:br/>
        <w:t>弱对称信道输出字母表大小为3，行分布r=(0.5,0.3,0.2)，求容量表达式。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答案解析：C=log₂3-H(0.5,0.3,0.2). H(r)=-(0.5log₂0.5+0.3log₂0.3+0.2log₂0.2).</w:t>
        <w:br/>
        <w:t>答案：C=log₂3-H(r)。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8. BEC derivation / BEC推导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题目：For a BEC with α=0.4 and uniform input, compute H(Y|X) and I(X;Y).</w:t>
        <w:br/>
        <w:t>BEC删除概率α=0.4，输入均匀，求H(Y|X)和I(X;Y)。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答案解析：H(Y|X)=H(0.4). Since uniform input achieves capacity, I(X;Y)=C=1-0.4=0.6 bits/use.</w:t>
        <w:br/>
        <w:t>答案：H(Y|X)=H(0.4)，I=0.6。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9. Converse inequality / 逆定理不等式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题目：Suppose C=0.6, R=0.8 and n is very large. Can P_e go to 0?</w:t>
        <w:br/>
        <w:t>若C=0.6,R=0.8,n很大，错误概率能否趋近0？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答案解析：No. Since R&gt;C, by converse reliable communication is impossible. From weak converse, P_e is bounded away from 0.</w:t>
        <w:br/>
        <w:t>不能，超过容量不可可靠传输。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10. Source-channel separation / 信源信道分离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 stationary ergodic source has entropy rate H=1.2 bits/source symbol. A channel has capacity C=1.5 bits/channel use. If one source symbol corresponds to one channel use, is reliable transmission possible in principle?</w:t>
        <w:br/>
        <w:t>平稳各态历经信源熵率H=1.2，信道容量C=1.5，若一个信源符号对应一次信道使用，理论上能否可靠传输？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答案解析：Yes, because H&lt;C. Choose a rate R such that 1.2&lt;R&lt;1.5, compress then channel-code.</w:t>
        <w:br/>
        <w:t>可以，因为H&lt;C。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11. Partial mutual information / 部分互信息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题目：At a capacity-achieving distribution, two input symbols have positive probabilities 0.4 and 0.6. Their partial mutual information values are both C. What is total I(X;Y)?</w:t>
        <w:br/>
        <w:t>最优分布下两个输入符号概率为0.4和0.6，二者部分互信息都等于C，总互信息是多少？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答案解析：I=0.4C+0.6C=C. This explains why each used symbol can have unit benefit C without total exceeding C.</w:t>
        <w:br/>
        <w:t>总互信息为C。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12. DMC many uses / 多次使用DMC</w:t>
      </w:r>
    </w:p>
    <w:p>
      <w:pPr>
        <w:spacing w:before="0" w:after="4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题目：A DMC has capacity C=0.7 bits/use. What is the maximum possible I(X^100;Y^100)?</w:t>
        <w:br/>
        <w:t>DMC容量0.7 bits/use，I(X^100;Y^100)最多多少？</w:t>
      </w:r>
    </w:p>
    <w:p>
      <w:pPr>
        <w:spacing w:before="0" w:after="120" w:line="259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and explanation / 答案解析：I(X^100;Y^100)≤100C=70 bits.</w:t>
        <w:br/>
        <w:t>最多70 bit。</w:t>
      </w:r>
    </w:p>
    <w:p>
      <w:pPr>
        <w:pStyle w:val="Heading1"/>
        <w:spacing w:before="200" w:after="120"/>
      </w:pPr>
      <w:r>
        <w:rPr>
          <w:rFonts w:ascii="Microsoft DengXian" w:hAnsi="Microsoft DengXian" w:eastAsia="Microsoft DengXian"/>
          <w:b/>
          <w:color w:val="A61414"/>
          <w:sz w:val="36"/>
        </w:rPr>
        <w:t>11. One-Page Final Memorization / 一页速记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Item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/>
                <w:sz w:val="24"/>
              </w:rPr>
              <w:t>Formula / Statement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model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p(y|x); DMC: p(y^n|x^n)=∏p(y_i|x_i)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Noiseless / lossless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Noiseless: H(Y|X)=0; Lossless: H(X|Y)=0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Capacity definition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C=max_{p(x)}I(X;Y)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BSC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C=1-H(ε)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BEC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C=1-α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Weakly symmetric channel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C=log|Y|-H(row), achieved by uniform input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Partial mutual information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I(X=x_i;Y)=∑p(y|x_i)log[p(y|x_i)/p(y)]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R=logM/n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Joint AEP key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Wrong codeword jointly typical probability ≈2^{-nI(X;Y)}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Channel coding theorem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R&lt;C achievable; R&gt;C not achievable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Fano inequality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H(X|Y)≤H(P_e)+P_e log|X|≤1+P_e log|X|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Converse chain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nR=H(W)≤1+P_e nR+nC ⇒ if P_e→0, R≤C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Separation theorem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>
              <w:rPr>
                <w:rFonts w:ascii="Microsoft DengXian" w:hAnsi="Microsoft DengXian" w:eastAsia="Microsoft DengXian"/>
                <w:sz w:val="24"/>
              </w:rPr>
            </w:r>
            <w:r>
              <w:rPr>
                <w:rFonts w:ascii="Microsoft DengXian" w:hAnsi="Microsoft DengXian" w:eastAsia="Microsoft DengXian"/>
                <w:b w:val="0"/>
                <w:sz w:val="24"/>
              </w:rPr>
              <w:t>Reliable source transmission iff entropy rate H&lt;C</w:t>
            </w:r>
          </w:p>
        </w:tc>
      </w:tr>
    </w:tbl>
    <w:p>
      <w:pPr>
        <w:spacing w:after="0"/>
      </w:pPr>
    </w:p>
    <w:p>
      <w:pPr>
        <w:spacing w:before="0" w:after="160" w:line="259" w:lineRule="auto"/>
        <w:jc w:val="center"/>
      </w:pPr>
      <w:r>
        <w:rPr>
          <w:rFonts w:ascii="Microsoft DengXian" w:hAnsi="Microsoft DengXian" w:eastAsia="Microsoft DengXian"/>
          <w:b/>
          <w:i w:val="0"/>
          <w:sz w:val="24"/>
        </w:rPr>
        <w:t>End of Chapter 4 review. 加油，哥哥！这章看起来证明多，但考试主线很清楚：信道模型 → 信道容量 → 典型译码 → 信道编码定理 → 费诺不等式与逆定理 → 信源-信道分离。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DengXian" w:hAnsi="Microsoft DengXian" w:eastAsia="Microsoft DengXian"/>
        <w:sz w:val="18"/>
      </w:rPr>
      <w:t>信息论 Chapter 4 Channel Capacity and Channel Coding Theorem 复习总结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DengXian" w:hAnsi="Microsoft DengXian" w:eastAsia="Microsoft DengXi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DengXian" w:hAnsi="Microsoft DengXian" w:eastAsia="Microsoft DengXi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DengXian" w:hAnsi="Microsoft DengXian" w:eastAsia="Microsoft DengXi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