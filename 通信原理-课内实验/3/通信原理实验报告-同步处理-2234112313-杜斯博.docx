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DFAA8" w14:textId="77777777" w:rsidR="00863EB8" w:rsidRPr="00863EB8" w:rsidRDefault="00863EB8" w:rsidP="00863EB8">
      <w:pPr>
        <w:jc w:val="center"/>
        <w:rPr>
          <w:rFonts w:ascii="等线" w:eastAsia="等线" w:hAnsi="等线" w:hint="eastAsia"/>
          <w:sz w:val="44"/>
          <w:szCs w:val="44"/>
          <w:lang w:eastAsia="zh-CN"/>
        </w:rPr>
      </w:pPr>
      <w:r w:rsidRPr="00863EB8">
        <w:rPr>
          <w:rFonts w:ascii="等线" w:eastAsia="等线" w:hAnsi="等线" w:hint="eastAsia"/>
          <w:sz w:val="44"/>
          <w:szCs w:val="44"/>
          <w:lang w:eastAsia="zh-CN"/>
        </w:rPr>
        <w:t>通信原理</w:t>
      </w:r>
      <w:r w:rsidRPr="00863EB8">
        <w:rPr>
          <w:rFonts w:ascii="等线" w:eastAsia="等线" w:hAnsi="等线"/>
          <w:sz w:val="44"/>
          <w:szCs w:val="44"/>
          <w:lang w:eastAsia="zh-CN"/>
        </w:rPr>
        <w:t xml:space="preserve"> </w:t>
      </w:r>
      <w:r w:rsidRPr="00863EB8">
        <w:rPr>
          <w:rFonts w:ascii="等线" w:eastAsia="等线" w:hAnsi="等线" w:hint="eastAsia"/>
          <w:sz w:val="44"/>
          <w:szCs w:val="44"/>
          <w:lang w:eastAsia="zh-CN"/>
        </w:rPr>
        <w:t>实验报告</w:t>
      </w:r>
    </w:p>
    <w:p w14:paraId="57C5B654" w14:textId="77777777" w:rsidR="00863EB8" w:rsidRPr="00863EB8" w:rsidRDefault="00863EB8" w:rsidP="00863EB8">
      <w:pPr>
        <w:rPr>
          <w:rFonts w:ascii="等线" w:eastAsia="等线" w:hAnsi="等线" w:hint="eastAsia"/>
          <w:lang w:eastAsia="zh-CN"/>
        </w:rPr>
      </w:pPr>
      <w:r w:rsidRPr="00863EB8">
        <w:rPr>
          <w:rFonts w:ascii="等线" w:eastAsia="等线" w:hAnsi="等线" w:hint="eastAsia"/>
          <w:lang w:eastAsia="zh-CN"/>
        </w:rPr>
        <w:t>学号：2234112313</w:t>
      </w:r>
    </w:p>
    <w:p w14:paraId="56F0904D" w14:textId="77777777" w:rsidR="00863EB8" w:rsidRPr="00863EB8" w:rsidRDefault="00863EB8" w:rsidP="00863EB8">
      <w:pPr>
        <w:rPr>
          <w:rFonts w:ascii="等线" w:eastAsia="等线" w:hAnsi="等线" w:hint="eastAsia"/>
          <w:lang w:eastAsia="zh-CN"/>
        </w:rPr>
      </w:pPr>
      <w:r w:rsidRPr="00863EB8">
        <w:rPr>
          <w:rFonts w:ascii="等线" w:eastAsia="等线" w:hAnsi="等线" w:hint="eastAsia"/>
          <w:lang w:eastAsia="zh-CN"/>
        </w:rPr>
        <w:t>班级：信息2301</w:t>
      </w:r>
    </w:p>
    <w:p w14:paraId="61D9427B" w14:textId="76DC84E2" w:rsidR="00863EB8" w:rsidRPr="00863EB8" w:rsidRDefault="00863EB8" w:rsidP="00863EB8">
      <w:pPr>
        <w:rPr>
          <w:rFonts w:ascii="等线" w:eastAsia="等线" w:hAnsi="等线" w:hint="eastAsia"/>
          <w:lang w:eastAsia="zh-CN"/>
        </w:rPr>
      </w:pPr>
      <w:r w:rsidRPr="00863EB8">
        <w:rPr>
          <w:rFonts w:ascii="等线" w:eastAsia="等线" w:hAnsi="等线" w:hint="eastAsia"/>
          <w:lang w:eastAsia="zh-CN"/>
        </w:rPr>
        <w:t>姓名：杜斯博</w:t>
      </w:r>
    </w:p>
    <w:p w14:paraId="66D840A6" w14:textId="36A1C3AD" w:rsidR="00863EB8" w:rsidRPr="00863EB8" w:rsidRDefault="00863EB8" w:rsidP="00863EB8">
      <w:pPr>
        <w:jc w:val="center"/>
        <w:rPr>
          <w:rFonts w:ascii="等线" w:eastAsia="等线" w:hAnsi="等线" w:hint="eastAsia"/>
          <w:b/>
          <w:sz w:val="32"/>
          <w:szCs w:val="32"/>
          <w:lang w:eastAsia="zh-CN"/>
        </w:rPr>
      </w:pPr>
      <w:r w:rsidRPr="00863EB8">
        <w:rPr>
          <w:rFonts w:ascii="等线" w:eastAsia="等线" w:hAnsi="等线" w:hint="eastAsia"/>
          <w:b/>
          <w:sz w:val="32"/>
          <w:szCs w:val="32"/>
          <w:lang w:eastAsia="zh-CN"/>
        </w:rPr>
        <w:t>3</w:t>
      </w:r>
      <w:r w:rsidRPr="00863EB8">
        <w:rPr>
          <w:rFonts w:ascii="等线" w:eastAsia="等线" w:hAnsi="等线"/>
          <w:b/>
          <w:sz w:val="32"/>
          <w:szCs w:val="32"/>
          <w:lang w:eastAsia="zh-CN"/>
        </w:rPr>
        <w:t xml:space="preserve"> </w:t>
      </w:r>
      <w:r w:rsidRPr="00863EB8">
        <w:rPr>
          <w:rFonts w:ascii="等线" w:eastAsia="等线" w:hAnsi="等线" w:hint="eastAsia"/>
          <w:b/>
          <w:sz w:val="32"/>
          <w:szCs w:val="32"/>
          <w:lang w:eastAsia="zh-CN"/>
        </w:rPr>
        <w:t>同步处理</w:t>
      </w:r>
    </w:p>
    <w:p w14:paraId="73FF82AA" w14:textId="77777777" w:rsidR="005426EB" w:rsidRPr="00863EB8" w:rsidRDefault="005426EB">
      <w:pPr>
        <w:rPr>
          <w:rFonts w:ascii="等线" w:eastAsia="等线" w:hAnsi="等线" w:hint="eastAsia"/>
          <w:lang w:eastAsia="zh-CN"/>
        </w:rPr>
      </w:pPr>
    </w:p>
    <w:p w14:paraId="2C44977D" w14:textId="77777777" w:rsidR="005426EB" w:rsidRPr="00863EB8" w:rsidRDefault="00000000">
      <w:pPr>
        <w:pStyle w:val="1"/>
        <w:rPr>
          <w:rFonts w:ascii="等线" w:eastAsia="等线" w:hAnsi="等线"/>
          <w:color w:val="auto"/>
          <w:sz w:val="28"/>
          <w:szCs w:val="24"/>
          <w:lang w:eastAsia="zh-CN"/>
        </w:rPr>
      </w:pPr>
      <w:r w:rsidRPr="00863EB8">
        <w:rPr>
          <w:rFonts w:ascii="等线" w:eastAsia="等线" w:hAnsi="等线"/>
          <w:color w:val="auto"/>
          <w:sz w:val="28"/>
          <w:szCs w:val="24"/>
          <w:lang w:eastAsia="zh-CN"/>
        </w:rPr>
        <w:t>一、实验内容</w:t>
      </w:r>
    </w:p>
    <w:p w14:paraId="5E7472CC" w14:textId="110BABA5" w:rsidR="005426EB" w:rsidRPr="00863EB8" w:rsidRDefault="00000000" w:rsidP="00863EB8">
      <w:pPr>
        <w:ind w:firstLine="440"/>
        <w:rPr>
          <w:rFonts w:ascii="等线" w:eastAsia="等线" w:hAnsi="等线" w:hint="eastAsia"/>
          <w:sz w:val="24"/>
          <w:szCs w:val="24"/>
          <w:lang w:eastAsia="zh-CN"/>
        </w:rPr>
      </w:pPr>
      <w:r w:rsidRPr="00863EB8">
        <w:rPr>
          <w:rFonts w:ascii="等线" w:eastAsia="等线" w:hAnsi="等线"/>
          <w:sz w:val="24"/>
          <w:szCs w:val="24"/>
          <w:lang w:eastAsia="zh-CN"/>
        </w:rPr>
        <w:t>本次实验围绕数字通信接收端的同步处理展开。发送端</w:t>
      </w:r>
      <w:r w:rsidR="00863EB8">
        <w:rPr>
          <w:rFonts w:ascii="等线" w:eastAsia="等线" w:hAnsi="等线" w:hint="eastAsia"/>
          <w:sz w:val="24"/>
          <w:szCs w:val="24"/>
          <w:lang w:eastAsia="zh-CN"/>
        </w:rPr>
        <w:t>由</w:t>
      </w:r>
      <w:proofErr w:type="spellStart"/>
      <w:r w:rsidRPr="00863EB8">
        <w:rPr>
          <w:rFonts w:ascii="等线" w:eastAsia="等线" w:hAnsi="等线"/>
          <w:sz w:val="24"/>
          <w:szCs w:val="24"/>
          <w:lang w:eastAsia="zh-CN"/>
        </w:rPr>
        <w:t>qpsk_tx_func.m</w:t>
      </w:r>
      <w:proofErr w:type="spellEnd"/>
      <w:r w:rsidRPr="00863EB8">
        <w:rPr>
          <w:rFonts w:ascii="等线" w:eastAsia="等线" w:hAnsi="等线"/>
          <w:sz w:val="24"/>
          <w:szCs w:val="24"/>
          <w:lang w:eastAsia="zh-CN"/>
        </w:rPr>
        <w:t xml:space="preserve"> 生成通信帧</w:t>
      </w:r>
      <w:r w:rsidR="00863EB8">
        <w:rPr>
          <w:rFonts w:ascii="等线" w:eastAsia="等线" w:hAnsi="等线" w:hint="eastAsia"/>
          <w:sz w:val="24"/>
          <w:szCs w:val="24"/>
          <w:lang w:eastAsia="zh-CN"/>
        </w:rPr>
        <w:t>，</w:t>
      </w:r>
      <w:r w:rsidRPr="00863EB8">
        <w:rPr>
          <w:rFonts w:ascii="等线" w:eastAsia="等线" w:hAnsi="等线"/>
          <w:sz w:val="24"/>
          <w:szCs w:val="24"/>
          <w:lang w:eastAsia="zh-CN"/>
        </w:rPr>
        <w:t xml:space="preserve">首先由 </w:t>
      </w:r>
      <w:proofErr w:type="spellStart"/>
      <w:r w:rsidRPr="00863EB8">
        <w:rPr>
          <w:rFonts w:ascii="等线" w:eastAsia="等线" w:hAnsi="等线"/>
          <w:sz w:val="24"/>
          <w:szCs w:val="24"/>
          <w:lang w:eastAsia="zh-CN"/>
        </w:rPr>
        <w:t>tx_gen_m_seq.m</w:t>
      </w:r>
      <w:proofErr w:type="spellEnd"/>
      <w:r w:rsidRPr="00863EB8">
        <w:rPr>
          <w:rFonts w:ascii="等线" w:eastAsia="等线" w:hAnsi="等线"/>
          <w:sz w:val="24"/>
          <w:szCs w:val="24"/>
          <w:lang w:eastAsia="zh-CN"/>
        </w:rPr>
        <w:t xml:space="preserve"> 产生 127 位 M 序列，并通过 </w:t>
      </w:r>
      <w:proofErr w:type="spellStart"/>
      <w:r w:rsidRPr="00863EB8">
        <w:rPr>
          <w:rFonts w:ascii="等线" w:eastAsia="等线" w:hAnsi="等线"/>
          <w:sz w:val="24"/>
          <w:szCs w:val="24"/>
          <w:lang w:eastAsia="zh-CN"/>
        </w:rPr>
        <w:t>tx_modulate.m</w:t>
      </w:r>
      <w:proofErr w:type="spellEnd"/>
      <w:r w:rsidRPr="00863EB8">
        <w:rPr>
          <w:rFonts w:ascii="等线" w:eastAsia="等线" w:hAnsi="等线"/>
          <w:sz w:val="24"/>
          <w:szCs w:val="24"/>
          <w:lang w:eastAsia="zh-CN"/>
        </w:rPr>
        <w:t xml:space="preserve"> 进行 BPSK 调制，</w:t>
      </w:r>
      <w:proofErr w:type="gramStart"/>
      <w:r w:rsidRPr="00863EB8">
        <w:rPr>
          <w:rFonts w:ascii="等线" w:eastAsia="等线" w:hAnsi="等线"/>
          <w:sz w:val="24"/>
          <w:szCs w:val="24"/>
          <w:lang w:eastAsia="zh-CN"/>
        </w:rPr>
        <w:t>作为帧头训练</w:t>
      </w:r>
      <w:proofErr w:type="gramEnd"/>
      <w:r w:rsidRPr="00863EB8">
        <w:rPr>
          <w:rFonts w:ascii="等线" w:eastAsia="等线" w:hAnsi="等线"/>
          <w:sz w:val="24"/>
          <w:szCs w:val="24"/>
          <w:lang w:eastAsia="zh-CN"/>
        </w:rPr>
        <w:t>序列；随后将消息比特</w:t>
      </w:r>
      <w:proofErr w:type="gramStart"/>
      <w:r w:rsidRPr="00863EB8">
        <w:rPr>
          <w:rFonts w:ascii="等线" w:eastAsia="等线" w:hAnsi="等线"/>
          <w:sz w:val="24"/>
          <w:szCs w:val="24"/>
          <w:lang w:eastAsia="zh-CN"/>
        </w:rPr>
        <w:t>加扰并进行</w:t>
      </w:r>
      <w:proofErr w:type="gramEnd"/>
      <w:r w:rsidRPr="00863EB8">
        <w:rPr>
          <w:rFonts w:ascii="等线" w:eastAsia="等线" w:hAnsi="等线"/>
          <w:sz w:val="24"/>
          <w:szCs w:val="24"/>
          <w:lang w:eastAsia="zh-CN"/>
        </w:rPr>
        <w:t xml:space="preserve"> QPSK 调制，经过平方根升余弦成形滤波后发送。接收端由 </w:t>
      </w:r>
      <w:proofErr w:type="spellStart"/>
      <w:r w:rsidRPr="00863EB8">
        <w:rPr>
          <w:rFonts w:ascii="等线" w:eastAsia="等线" w:hAnsi="等线"/>
          <w:sz w:val="24"/>
          <w:szCs w:val="24"/>
          <w:lang w:eastAsia="zh-CN"/>
        </w:rPr>
        <w:t>my_rx_func.m</w:t>
      </w:r>
      <w:proofErr w:type="spellEnd"/>
      <w:r w:rsidRPr="00863EB8">
        <w:rPr>
          <w:rFonts w:ascii="等线" w:eastAsia="等线" w:hAnsi="等线"/>
          <w:sz w:val="24"/>
          <w:szCs w:val="24"/>
          <w:lang w:eastAsia="zh-CN"/>
        </w:rPr>
        <w:t xml:space="preserve"> 完成匹配滤波、归一化、</w:t>
      </w:r>
      <w:proofErr w:type="gramStart"/>
      <w:r w:rsidRPr="00863EB8">
        <w:rPr>
          <w:rFonts w:ascii="等线" w:eastAsia="等线" w:hAnsi="等线"/>
          <w:sz w:val="24"/>
          <w:szCs w:val="24"/>
          <w:lang w:eastAsia="zh-CN"/>
        </w:rPr>
        <w:t>帧组同步</w:t>
      </w:r>
      <w:proofErr w:type="gramEnd"/>
      <w:r w:rsidRPr="00863EB8">
        <w:rPr>
          <w:rFonts w:ascii="等线" w:eastAsia="等线" w:hAnsi="等线"/>
          <w:sz w:val="24"/>
          <w:szCs w:val="24"/>
          <w:lang w:eastAsia="zh-CN"/>
        </w:rPr>
        <w:t>、频偏估计与补偿、</w:t>
      </w:r>
      <w:proofErr w:type="gramStart"/>
      <w:r w:rsidRPr="00863EB8">
        <w:rPr>
          <w:rFonts w:ascii="等线" w:eastAsia="等线" w:hAnsi="等线"/>
          <w:sz w:val="24"/>
          <w:szCs w:val="24"/>
          <w:lang w:eastAsia="zh-CN"/>
        </w:rPr>
        <w:t>相偏估计</w:t>
      </w:r>
      <w:proofErr w:type="gramEnd"/>
      <w:r w:rsidRPr="00863EB8">
        <w:rPr>
          <w:rFonts w:ascii="等线" w:eastAsia="等线" w:hAnsi="等线"/>
          <w:sz w:val="24"/>
          <w:szCs w:val="24"/>
          <w:lang w:eastAsia="zh-CN"/>
        </w:rPr>
        <w:t>与补偿、均衡、QPSK 解调和误码统计。</w:t>
      </w:r>
    </w:p>
    <w:p w14:paraId="3464D487" w14:textId="35389671" w:rsidR="005426EB" w:rsidRPr="00863EB8" w:rsidRDefault="00000000" w:rsidP="00863EB8">
      <w:pPr>
        <w:pStyle w:val="a0"/>
        <w:numPr>
          <w:ilvl w:val="0"/>
          <w:numId w:val="10"/>
        </w:numPr>
        <w:rPr>
          <w:rFonts w:ascii="等线" w:eastAsia="等线" w:hAnsi="等线" w:hint="eastAsia"/>
          <w:sz w:val="24"/>
          <w:szCs w:val="24"/>
          <w:lang w:eastAsia="zh-CN"/>
        </w:rPr>
      </w:pPr>
      <w:r w:rsidRPr="00863EB8">
        <w:rPr>
          <w:rFonts w:ascii="等线" w:eastAsia="等线" w:hAnsi="等线"/>
          <w:sz w:val="24"/>
          <w:szCs w:val="24"/>
          <w:lang w:eastAsia="zh-CN"/>
        </w:rPr>
        <w:t>利用 127 位 BPSK 训练序列</w:t>
      </w:r>
      <w:proofErr w:type="gramStart"/>
      <w:r w:rsidRPr="00863EB8">
        <w:rPr>
          <w:rFonts w:ascii="等线" w:eastAsia="等线" w:hAnsi="等线"/>
          <w:sz w:val="24"/>
          <w:szCs w:val="24"/>
          <w:lang w:eastAsia="zh-CN"/>
        </w:rPr>
        <w:t>完成帧组同步</w:t>
      </w:r>
      <w:proofErr w:type="gramEnd"/>
      <w:r w:rsidRPr="00863EB8">
        <w:rPr>
          <w:rFonts w:ascii="等线" w:eastAsia="等线" w:hAnsi="等线"/>
          <w:sz w:val="24"/>
          <w:szCs w:val="24"/>
          <w:lang w:eastAsia="zh-CN"/>
        </w:rPr>
        <w:t>，确定</w:t>
      </w:r>
      <w:proofErr w:type="gramStart"/>
      <w:r w:rsidRPr="00863EB8">
        <w:rPr>
          <w:rFonts w:ascii="等线" w:eastAsia="等线" w:hAnsi="等线"/>
          <w:sz w:val="24"/>
          <w:szCs w:val="24"/>
          <w:lang w:eastAsia="zh-CN"/>
        </w:rPr>
        <w:t>帧</w:t>
      </w:r>
      <w:proofErr w:type="gramEnd"/>
      <w:r w:rsidRPr="00863EB8">
        <w:rPr>
          <w:rFonts w:ascii="等线" w:eastAsia="等线" w:hAnsi="等线"/>
          <w:sz w:val="24"/>
          <w:szCs w:val="24"/>
          <w:lang w:eastAsia="zh-CN"/>
        </w:rPr>
        <w:t>起始位置。</w:t>
      </w:r>
    </w:p>
    <w:p w14:paraId="1B39FF69" w14:textId="77777777" w:rsidR="005426EB" w:rsidRPr="00863EB8" w:rsidRDefault="00000000" w:rsidP="00863EB8">
      <w:pPr>
        <w:pStyle w:val="a0"/>
        <w:numPr>
          <w:ilvl w:val="0"/>
          <w:numId w:val="10"/>
        </w:numPr>
        <w:rPr>
          <w:rFonts w:ascii="等线" w:eastAsia="等线" w:hAnsi="等线" w:hint="eastAsia"/>
          <w:sz w:val="24"/>
          <w:szCs w:val="24"/>
          <w:lang w:eastAsia="zh-CN"/>
        </w:rPr>
      </w:pPr>
      <w:r w:rsidRPr="00863EB8">
        <w:rPr>
          <w:rFonts w:ascii="等线" w:eastAsia="等线" w:hAnsi="等线"/>
          <w:sz w:val="24"/>
          <w:szCs w:val="24"/>
          <w:lang w:eastAsia="zh-CN"/>
        </w:rPr>
        <w:t>利用训练序列完成频偏估计，并</w:t>
      </w:r>
      <w:proofErr w:type="gramStart"/>
      <w:r w:rsidRPr="00863EB8">
        <w:rPr>
          <w:rFonts w:ascii="等线" w:eastAsia="等线" w:hAnsi="等线"/>
          <w:sz w:val="24"/>
          <w:szCs w:val="24"/>
          <w:lang w:eastAsia="zh-CN"/>
        </w:rPr>
        <w:t>对整帧信号</w:t>
      </w:r>
      <w:proofErr w:type="gramEnd"/>
      <w:r w:rsidRPr="00863EB8">
        <w:rPr>
          <w:rFonts w:ascii="等线" w:eastAsia="等线" w:hAnsi="等线"/>
          <w:sz w:val="24"/>
          <w:szCs w:val="24"/>
          <w:lang w:eastAsia="zh-CN"/>
        </w:rPr>
        <w:t>进行反向频率补偿。</w:t>
      </w:r>
    </w:p>
    <w:p w14:paraId="1B0813BF" w14:textId="77777777" w:rsidR="005426EB" w:rsidRPr="00863EB8" w:rsidRDefault="00000000" w:rsidP="00863EB8">
      <w:pPr>
        <w:pStyle w:val="a0"/>
        <w:numPr>
          <w:ilvl w:val="0"/>
          <w:numId w:val="10"/>
        </w:numPr>
        <w:rPr>
          <w:rFonts w:ascii="等线" w:eastAsia="等线" w:hAnsi="等线" w:hint="eastAsia"/>
          <w:sz w:val="24"/>
          <w:szCs w:val="24"/>
          <w:lang w:eastAsia="zh-CN"/>
        </w:rPr>
      </w:pPr>
      <w:r w:rsidRPr="00863EB8">
        <w:rPr>
          <w:rFonts w:ascii="等线" w:eastAsia="等线" w:hAnsi="等线"/>
          <w:sz w:val="24"/>
          <w:szCs w:val="24"/>
          <w:lang w:eastAsia="zh-CN"/>
        </w:rPr>
        <w:t>利用本地训练序列与接收训练序列共轭相乘估计固定相偏，并进行相位补偿。</w:t>
      </w:r>
    </w:p>
    <w:p w14:paraId="1FEA4D7F" w14:textId="77777777" w:rsidR="005426EB" w:rsidRPr="00863EB8" w:rsidRDefault="00000000" w:rsidP="00863EB8">
      <w:pPr>
        <w:pStyle w:val="a0"/>
        <w:numPr>
          <w:ilvl w:val="0"/>
          <w:numId w:val="10"/>
        </w:numPr>
        <w:rPr>
          <w:rFonts w:ascii="等线" w:eastAsia="等线" w:hAnsi="等线" w:hint="eastAsia"/>
          <w:sz w:val="24"/>
          <w:szCs w:val="24"/>
          <w:lang w:eastAsia="zh-CN"/>
        </w:rPr>
      </w:pPr>
      <w:r w:rsidRPr="00863EB8">
        <w:rPr>
          <w:rFonts w:ascii="等线" w:eastAsia="等线" w:hAnsi="等线"/>
          <w:sz w:val="24"/>
          <w:szCs w:val="24"/>
          <w:lang w:eastAsia="zh-CN"/>
        </w:rPr>
        <w:t>通过相关曲线和各阶段星座图分析同步处理效果。</w:t>
      </w:r>
    </w:p>
    <w:p w14:paraId="7AABC312" w14:textId="77777777" w:rsidR="005426EB" w:rsidRPr="00863EB8" w:rsidRDefault="00000000">
      <w:pPr>
        <w:pStyle w:val="1"/>
        <w:rPr>
          <w:rFonts w:ascii="等线" w:eastAsia="等线" w:hAnsi="等线"/>
          <w:color w:val="auto"/>
          <w:sz w:val="28"/>
          <w:szCs w:val="24"/>
          <w:lang w:eastAsia="zh-CN"/>
        </w:rPr>
      </w:pPr>
      <w:r w:rsidRPr="00863EB8">
        <w:rPr>
          <w:rFonts w:ascii="等线" w:eastAsia="等线" w:hAnsi="等线"/>
          <w:color w:val="auto"/>
          <w:sz w:val="28"/>
          <w:szCs w:val="24"/>
          <w:lang w:eastAsia="zh-CN"/>
        </w:rPr>
        <w:t>二、实验原理</w:t>
      </w:r>
    </w:p>
    <w:p w14:paraId="2A6783C0" w14:textId="77777777" w:rsidR="005426EB" w:rsidRPr="00863EB8" w:rsidRDefault="00000000">
      <w:pPr>
        <w:pStyle w:val="21"/>
        <w:rPr>
          <w:rFonts w:ascii="等线" w:eastAsia="等线" w:hAnsi="等线"/>
          <w:color w:val="auto"/>
          <w:sz w:val="24"/>
          <w:szCs w:val="24"/>
          <w:lang w:eastAsia="zh-CN"/>
        </w:rPr>
      </w:pPr>
      <w:r w:rsidRPr="00863EB8">
        <w:rPr>
          <w:rFonts w:ascii="等线" w:eastAsia="等线" w:hAnsi="等线"/>
          <w:color w:val="auto"/>
          <w:sz w:val="24"/>
          <w:szCs w:val="24"/>
          <w:lang w:eastAsia="zh-CN"/>
        </w:rPr>
        <w:t>1. 频偏</w:t>
      </w:r>
      <w:proofErr w:type="gramStart"/>
      <w:r w:rsidRPr="00863EB8">
        <w:rPr>
          <w:rFonts w:ascii="等线" w:eastAsia="等线" w:hAnsi="等线"/>
          <w:color w:val="auto"/>
          <w:sz w:val="24"/>
          <w:szCs w:val="24"/>
          <w:lang w:eastAsia="zh-CN"/>
        </w:rPr>
        <w:t>与相偏对</w:t>
      </w:r>
      <w:proofErr w:type="gramEnd"/>
      <w:r w:rsidRPr="00863EB8">
        <w:rPr>
          <w:rFonts w:ascii="等线" w:eastAsia="等线" w:hAnsi="等线"/>
          <w:color w:val="auto"/>
          <w:sz w:val="24"/>
          <w:szCs w:val="24"/>
          <w:lang w:eastAsia="zh-CN"/>
        </w:rPr>
        <w:t xml:space="preserve"> I/Q 解调的影响</w:t>
      </w:r>
    </w:p>
    <w:p w14:paraId="3540C87E" w14:textId="77777777" w:rsidR="00863EB8" w:rsidRPr="000F019E" w:rsidRDefault="00000000" w:rsidP="00863EB8">
      <w:pPr>
        <w:ind w:firstLineChars="200" w:firstLine="480"/>
        <w:rPr>
          <w:rFonts w:ascii="等线" w:eastAsia="等线" w:hAnsi="等线"/>
          <w:sz w:val="24"/>
          <w:szCs w:val="24"/>
        </w:rPr>
      </w:pPr>
      <w:proofErr w:type="spellStart"/>
      <w:r w:rsidRPr="000F019E">
        <w:rPr>
          <w:rFonts w:ascii="等线" w:eastAsia="等线" w:hAnsi="等线"/>
          <w:sz w:val="24"/>
          <w:szCs w:val="24"/>
        </w:rPr>
        <w:t>理想</w:t>
      </w:r>
      <w:proofErr w:type="spellEnd"/>
      <w:r w:rsidRPr="000F019E">
        <w:rPr>
          <w:rFonts w:ascii="等线" w:eastAsia="等线" w:hAnsi="等线"/>
          <w:sz w:val="24"/>
          <w:szCs w:val="24"/>
        </w:rPr>
        <w:t xml:space="preserve"> I/Q </w:t>
      </w:r>
      <w:proofErr w:type="spellStart"/>
      <w:r w:rsidRPr="000F019E">
        <w:rPr>
          <w:rFonts w:ascii="等线" w:eastAsia="等线" w:hAnsi="等线"/>
          <w:sz w:val="24"/>
          <w:szCs w:val="24"/>
        </w:rPr>
        <w:t>调制信号可表示为</w:t>
      </w:r>
      <w:proofErr w:type="spellEnd"/>
      <w:r w:rsidRPr="000F019E">
        <w:rPr>
          <w:rFonts w:ascii="等线" w:eastAsia="等线" w:hAnsi="等线"/>
          <w:sz w:val="24"/>
          <w:szCs w:val="24"/>
        </w:rPr>
        <w:t xml:space="preserve"> </w:t>
      </w:r>
    </w:p>
    <w:p w14:paraId="0537A3A1" w14:textId="575A5439" w:rsidR="00863EB8" w:rsidRPr="000F019E" w:rsidRDefault="0055008F" w:rsidP="00863EB8">
      <w:pPr>
        <w:ind w:firstLineChars="200" w:firstLine="480"/>
        <w:rPr>
          <w:rFonts w:ascii="等线" w:eastAsia="等线" w:hAnsi="等线"/>
          <w:sz w:val="24"/>
          <w:szCs w:val="24"/>
          <w:lang w:eastAsia="zh-CN"/>
        </w:rPr>
      </w:pPr>
      <w:r w:rsidRPr="000F019E">
        <w:rPr>
          <w:rFonts w:ascii="等线" w:eastAsia="等线" w:hAnsi="等线" w:hint="eastAsia"/>
          <w:position w:val="-12"/>
          <w:sz w:val="24"/>
          <w:szCs w:val="24"/>
        </w:rPr>
        <w:object w:dxaOrig="2820" w:dyaOrig="360" w14:anchorId="03AFEB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1pt;height:18pt" o:ole="">
            <v:imagedata r:id="rId8" o:title=""/>
          </v:shape>
          <o:OLEObject Type="Embed" ProgID="Equation.DSMT4" ShapeID="_x0000_i1027" DrawAspect="Content" ObjectID="_1843152612" r:id="rId9"/>
        </w:object>
      </w:r>
      <w:r w:rsidRPr="000F019E">
        <w:rPr>
          <w:rFonts w:ascii="等线" w:eastAsia="等线" w:hAnsi="等线" w:hint="eastAsia"/>
          <w:sz w:val="24"/>
          <w:szCs w:val="24"/>
          <w:lang w:eastAsia="zh-CN"/>
        </w:rPr>
        <w:t>。</w:t>
      </w:r>
    </w:p>
    <w:p w14:paraId="60361A1D" w14:textId="11585814" w:rsidR="005426EB" w:rsidRPr="000F019E" w:rsidRDefault="00000000" w:rsidP="00863EB8">
      <w:pPr>
        <w:ind w:firstLineChars="200" w:firstLine="480"/>
        <w:rPr>
          <w:rFonts w:ascii="等线" w:eastAsia="等线" w:hAnsi="等线"/>
          <w:sz w:val="24"/>
          <w:szCs w:val="24"/>
          <w:lang w:eastAsia="zh-CN"/>
        </w:rPr>
      </w:pPr>
      <w:r w:rsidRPr="000F019E">
        <w:rPr>
          <w:rFonts w:ascii="等线" w:eastAsia="等线" w:hAnsi="等线"/>
          <w:sz w:val="24"/>
          <w:szCs w:val="24"/>
          <w:lang w:eastAsia="zh-CN"/>
        </w:rPr>
        <w:t>当接收端本地载波与发送</w:t>
      </w:r>
      <w:proofErr w:type="gramStart"/>
      <w:r w:rsidRPr="000F019E">
        <w:rPr>
          <w:rFonts w:ascii="等线" w:eastAsia="等线" w:hAnsi="等线"/>
          <w:sz w:val="24"/>
          <w:szCs w:val="24"/>
          <w:lang w:eastAsia="zh-CN"/>
        </w:rPr>
        <w:t>端存在</w:t>
      </w:r>
      <w:proofErr w:type="gramEnd"/>
      <w:r w:rsidRPr="000F019E">
        <w:rPr>
          <w:rFonts w:ascii="等线" w:eastAsia="等线" w:hAnsi="等线"/>
          <w:sz w:val="24"/>
          <w:szCs w:val="24"/>
          <w:lang w:eastAsia="zh-CN"/>
        </w:rPr>
        <w:t xml:space="preserve">频率偏差 </w:t>
      </w:r>
      <w:proofErr w:type="spellStart"/>
      <w:r w:rsidRPr="000F019E">
        <w:rPr>
          <w:rFonts w:ascii="等线" w:eastAsia="等线" w:hAnsi="等线"/>
          <w:sz w:val="24"/>
          <w:szCs w:val="24"/>
        </w:rPr>
        <w:t>Δω</w:t>
      </w:r>
      <w:proofErr w:type="spellEnd"/>
      <w:r w:rsidRPr="000F019E">
        <w:rPr>
          <w:rFonts w:ascii="等线" w:eastAsia="等线" w:hAnsi="等线"/>
          <w:sz w:val="24"/>
          <w:szCs w:val="24"/>
          <w:lang w:eastAsia="zh-CN"/>
        </w:rPr>
        <w:t xml:space="preserve"> 和初始相位偏差 </w:t>
      </w:r>
      <w:proofErr w:type="spellStart"/>
      <w:r w:rsidRPr="000F019E">
        <w:rPr>
          <w:rFonts w:ascii="等线" w:eastAsia="等线" w:hAnsi="等线"/>
          <w:sz w:val="24"/>
          <w:szCs w:val="24"/>
        </w:rPr>
        <w:t>Δφ</w:t>
      </w:r>
      <w:proofErr w:type="spellEnd"/>
      <w:r w:rsidRPr="000F019E">
        <w:rPr>
          <w:rFonts w:ascii="等线" w:eastAsia="等线" w:hAnsi="等线"/>
          <w:sz w:val="24"/>
          <w:szCs w:val="24"/>
          <w:lang w:eastAsia="zh-CN"/>
        </w:rPr>
        <w:t xml:space="preserve"> 时，</w:t>
      </w:r>
      <w:proofErr w:type="gramStart"/>
      <w:r w:rsidRPr="000F019E">
        <w:rPr>
          <w:rFonts w:ascii="等线" w:eastAsia="等线" w:hAnsi="等线"/>
          <w:sz w:val="24"/>
          <w:szCs w:val="24"/>
          <w:lang w:eastAsia="zh-CN"/>
        </w:rPr>
        <w:t>经低通后</w:t>
      </w:r>
      <w:proofErr w:type="gramEnd"/>
      <w:r w:rsidRPr="000F019E">
        <w:rPr>
          <w:rFonts w:ascii="等线" w:eastAsia="等线" w:hAnsi="等线"/>
          <w:sz w:val="24"/>
          <w:szCs w:val="24"/>
          <w:lang w:eastAsia="zh-CN"/>
        </w:rPr>
        <w:t>的 I、Q 分量可写为：</w:t>
      </w:r>
    </w:p>
    <w:p w14:paraId="67343972" w14:textId="7F30B9D6" w:rsidR="0055008F" w:rsidRPr="000F019E" w:rsidRDefault="00B467D5" w:rsidP="00863EB8">
      <w:pPr>
        <w:ind w:firstLineChars="200" w:firstLine="480"/>
        <w:rPr>
          <w:rFonts w:ascii="等线" w:eastAsia="等线" w:hAnsi="等线" w:hint="eastAsia"/>
          <w:sz w:val="24"/>
          <w:szCs w:val="24"/>
          <w:lang w:eastAsia="zh-CN"/>
        </w:rPr>
      </w:pPr>
      <w:r w:rsidRPr="000F019E">
        <w:rPr>
          <w:rFonts w:ascii="等线" w:eastAsia="等线" w:hAnsi="等线" w:hint="eastAsia"/>
          <w:position w:val="-58"/>
          <w:sz w:val="24"/>
          <w:szCs w:val="24"/>
          <w:lang w:eastAsia="zh-CN"/>
        </w:rPr>
        <w:object w:dxaOrig="4380" w:dyaOrig="1280" w14:anchorId="547BDEA9">
          <v:shape id="_x0000_i1032" type="#_x0000_t75" style="width:219pt;height:63.75pt" o:ole="">
            <v:imagedata r:id="rId10" o:title=""/>
          </v:shape>
          <o:OLEObject Type="Embed" ProgID="Equation.DSMT4" ShapeID="_x0000_i1032" DrawAspect="Content" ObjectID="_1843152613" r:id="rId11"/>
        </w:object>
      </w:r>
    </w:p>
    <w:p w14:paraId="3F103780" w14:textId="77777777" w:rsidR="005426EB" w:rsidRPr="000F019E" w:rsidRDefault="00000000" w:rsidP="00863EB8">
      <w:pPr>
        <w:ind w:firstLineChars="200" w:firstLine="480"/>
        <w:rPr>
          <w:rFonts w:ascii="等线" w:eastAsia="等线" w:hAnsi="等线" w:hint="eastAsia"/>
          <w:sz w:val="24"/>
          <w:szCs w:val="24"/>
          <w:lang w:eastAsia="zh-CN"/>
        </w:rPr>
      </w:pPr>
      <w:r w:rsidRPr="000F019E">
        <w:rPr>
          <w:rFonts w:ascii="等线" w:eastAsia="等线" w:hAnsi="等线"/>
          <w:sz w:val="24"/>
          <w:szCs w:val="24"/>
          <w:lang w:eastAsia="zh-CN"/>
        </w:rPr>
        <w:t>因此频偏</w:t>
      </w:r>
      <w:proofErr w:type="gramStart"/>
      <w:r w:rsidRPr="000F019E">
        <w:rPr>
          <w:rFonts w:ascii="等线" w:eastAsia="等线" w:hAnsi="等线"/>
          <w:sz w:val="24"/>
          <w:szCs w:val="24"/>
          <w:lang w:eastAsia="zh-CN"/>
        </w:rPr>
        <w:t>和相偏会使</w:t>
      </w:r>
      <w:proofErr w:type="gramEnd"/>
      <w:r w:rsidRPr="000F019E">
        <w:rPr>
          <w:rFonts w:ascii="等线" w:eastAsia="等线" w:hAnsi="等线"/>
          <w:sz w:val="24"/>
          <w:szCs w:val="24"/>
          <w:lang w:eastAsia="zh-CN"/>
        </w:rPr>
        <w:t>星座点发生旋转。</w:t>
      </w:r>
      <w:proofErr w:type="gramStart"/>
      <w:r w:rsidRPr="000F019E">
        <w:rPr>
          <w:rFonts w:ascii="等线" w:eastAsia="等线" w:hAnsi="等线"/>
          <w:sz w:val="24"/>
          <w:szCs w:val="24"/>
          <w:lang w:eastAsia="zh-CN"/>
        </w:rPr>
        <w:t>相偏对应</w:t>
      </w:r>
      <w:proofErr w:type="gramEnd"/>
      <w:r w:rsidRPr="000F019E">
        <w:rPr>
          <w:rFonts w:ascii="等线" w:eastAsia="等线" w:hAnsi="等线"/>
          <w:sz w:val="24"/>
          <w:szCs w:val="24"/>
          <w:lang w:eastAsia="zh-CN"/>
        </w:rPr>
        <w:t xml:space="preserve">固定角度旋转；频偏对应随时间累积的相位旋转，若不补偿，QPSK </w:t>
      </w:r>
      <w:proofErr w:type="gramStart"/>
      <w:r w:rsidRPr="000F019E">
        <w:rPr>
          <w:rFonts w:ascii="等线" w:eastAsia="等线" w:hAnsi="等线"/>
          <w:sz w:val="24"/>
          <w:szCs w:val="24"/>
          <w:lang w:eastAsia="zh-CN"/>
        </w:rPr>
        <w:t>星座图会呈现</w:t>
      </w:r>
      <w:proofErr w:type="gramEnd"/>
      <w:r w:rsidRPr="000F019E">
        <w:rPr>
          <w:rFonts w:ascii="等线" w:eastAsia="等线" w:hAnsi="等线"/>
          <w:sz w:val="24"/>
          <w:szCs w:val="24"/>
          <w:lang w:eastAsia="zh-CN"/>
        </w:rPr>
        <w:t>环状轨迹。</w:t>
      </w:r>
    </w:p>
    <w:p w14:paraId="6C2DF0C1" w14:textId="77777777" w:rsidR="005426EB" w:rsidRPr="000F019E" w:rsidRDefault="00000000">
      <w:pPr>
        <w:pStyle w:val="21"/>
        <w:rPr>
          <w:rFonts w:ascii="等线" w:eastAsia="等线" w:hAnsi="等线"/>
          <w:color w:val="auto"/>
          <w:sz w:val="24"/>
          <w:szCs w:val="24"/>
          <w:lang w:eastAsia="zh-CN"/>
        </w:rPr>
      </w:pPr>
      <w:r w:rsidRPr="000F019E">
        <w:rPr>
          <w:rFonts w:ascii="等线" w:eastAsia="等线" w:hAnsi="等线"/>
          <w:color w:val="auto"/>
          <w:sz w:val="24"/>
          <w:szCs w:val="24"/>
          <w:lang w:eastAsia="zh-CN"/>
        </w:rPr>
        <w:lastRenderedPageBreak/>
        <w:t xml:space="preserve">2. </w:t>
      </w:r>
      <w:proofErr w:type="gramStart"/>
      <w:r w:rsidRPr="000F019E">
        <w:rPr>
          <w:rFonts w:ascii="等线" w:eastAsia="等线" w:hAnsi="等线"/>
          <w:color w:val="auto"/>
          <w:sz w:val="24"/>
          <w:szCs w:val="24"/>
          <w:lang w:eastAsia="zh-CN"/>
        </w:rPr>
        <w:t>帧组同步</w:t>
      </w:r>
      <w:proofErr w:type="gramEnd"/>
      <w:r w:rsidRPr="000F019E">
        <w:rPr>
          <w:rFonts w:ascii="等线" w:eastAsia="等线" w:hAnsi="等线"/>
          <w:color w:val="auto"/>
          <w:sz w:val="24"/>
          <w:szCs w:val="24"/>
          <w:lang w:eastAsia="zh-CN"/>
        </w:rPr>
        <w:t>原理</w:t>
      </w:r>
    </w:p>
    <w:p w14:paraId="0703AE37" w14:textId="77777777" w:rsidR="00B467D5" w:rsidRPr="000F019E" w:rsidRDefault="00000000" w:rsidP="00863EB8">
      <w:pPr>
        <w:ind w:firstLineChars="200" w:firstLine="480"/>
        <w:rPr>
          <w:rFonts w:ascii="等线" w:eastAsia="等线" w:hAnsi="等线"/>
          <w:sz w:val="24"/>
          <w:szCs w:val="24"/>
          <w:lang w:eastAsia="zh-CN"/>
        </w:rPr>
      </w:pPr>
      <w:r w:rsidRPr="000F019E">
        <w:rPr>
          <w:rFonts w:ascii="等线" w:eastAsia="等线" w:hAnsi="等线"/>
          <w:sz w:val="24"/>
          <w:szCs w:val="24"/>
          <w:lang w:eastAsia="zh-CN"/>
        </w:rPr>
        <w:t>M 序列具有良好的自相关特性：当本地训练序列与接收序列对齐时，相关</w:t>
      </w:r>
      <w:proofErr w:type="gramStart"/>
      <w:r w:rsidRPr="000F019E">
        <w:rPr>
          <w:rFonts w:ascii="等线" w:eastAsia="等线" w:hAnsi="等线"/>
          <w:sz w:val="24"/>
          <w:szCs w:val="24"/>
          <w:lang w:eastAsia="zh-CN"/>
        </w:rPr>
        <w:t>值显著</w:t>
      </w:r>
      <w:proofErr w:type="gramEnd"/>
      <w:r w:rsidRPr="000F019E">
        <w:rPr>
          <w:rFonts w:ascii="等线" w:eastAsia="等线" w:hAnsi="等线"/>
          <w:sz w:val="24"/>
          <w:szCs w:val="24"/>
          <w:lang w:eastAsia="zh-CN"/>
        </w:rPr>
        <w:t>增大；错位</w:t>
      </w:r>
      <w:proofErr w:type="gramStart"/>
      <w:r w:rsidRPr="000F019E">
        <w:rPr>
          <w:rFonts w:ascii="等线" w:eastAsia="等线" w:hAnsi="等线"/>
          <w:sz w:val="24"/>
          <w:szCs w:val="24"/>
          <w:lang w:eastAsia="zh-CN"/>
        </w:rPr>
        <w:t>时相关</w:t>
      </w:r>
      <w:proofErr w:type="gramEnd"/>
      <w:r w:rsidRPr="000F019E">
        <w:rPr>
          <w:rFonts w:ascii="等线" w:eastAsia="等线" w:hAnsi="等线"/>
          <w:sz w:val="24"/>
          <w:szCs w:val="24"/>
          <w:lang w:eastAsia="zh-CN"/>
        </w:rPr>
        <w:t>值较小。</w:t>
      </w:r>
    </w:p>
    <w:p w14:paraId="397A125A" w14:textId="0D34BB22" w:rsidR="005426EB" w:rsidRPr="000F019E" w:rsidRDefault="00000000" w:rsidP="00863EB8">
      <w:pPr>
        <w:ind w:firstLineChars="200" w:firstLine="480"/>
        <w:rPr>
          <w:rFonts w:ascii="等线" w:eastAsia="等线" w:hAnsi="等线" w:hint="eastAsia"/>
          <w:sz w:val="24"/>
          <w:szCs w:val="24"/>
          <w:lang w:eastAsia="zh-CN"/>
        </w:rPr>
      </w:pPr>
      <w:r w:rsidRPr="000F019E">
        <w:rPr>
          <w:rFonts w:ascii="等线" w:eastAsia="等线" w:hAnsi="等线"/>
          <w:sz w:val="24"/>
          <w:szCs w:val="24"/>
          <w:lang w:eastAsia="zh-CN"/>
        </w:rPr>
        <w:t xml:space="preserve">本实验中接收数据为 4 </w:t>
      </w:r>
      <w:proofErr w:type="gramStart"/>
      <w:r w:rsidRPr="000F019E">
        <w:rPr>
          <w:rFonts w:ascii="等线" w:eastAsia="等线" w:hAnsi="等线"/>
          <w:sz w:val="24"/>
          <w:szCs w:val="24"/>
          <w:lang w:eastAsia="zh-CN"/>
        </w:rPr>
        <w:t>倍</w:t>
      </w:r>
      <w:proofErr w:type="gramEnd"/>
      <w:r w:rsidRPr="000F019E">
        <w:rPr>
          <w:rFonts w:ascii="等线" w:eastAsia="等线" w:hAnsi="等线"/>
          <w:sz w:val="24"/>
          <w:szCs w:val="24"/>
          <w:lang w:eastAsia="zh-CN"/>
        </w:rPr>
        <w:t>过采样，</w:t>
      </w:r>
      <w:proofErr w:type="spellStart"/>
      <w:r w:rsidRPr="000F019E">
        <w:rPr>
          <w:rFonts w:ascii="等线" w:eastAsia="等线" w:hAnsi="等线"/>
          <w:sz w:val="24"/>
          <w:szCs w:val="24"/>
          <w:lang w:eastAsia="zh-CN"/>
        </w:rPr>
        <w:t>rx_package_search.m</w:t>
      </w:r>
      <w:proofErr w:type="spellEnd"/>
      <w:r w:rsidRPr="000F019E">
        <w:rPr>
          <w:rFonts w:ascii="等线" w:eastAsia="等线" w:hAnsi="等线"/>
          <w:sz w:val="24"/>
          <w:szCs w:val="24"/>
          <w:lang w:eastAsia="zh-CN"/>
        </w:rPr>
        <w:t xml:space="preserve"> 首先将接收序列按 ratio=4 重排为 4 </w:t>
      </w:r>
      <w:proofErr w:type="gramStart"/>
      <w:r w:rsidRPr="000F019E">
        <w:rPr>
          <w:rFonts w:ascii="等线" w:eastAsia="等线" w:hAnsi="等线"/>
          <w:sz w:val="24"/>
          <w:szCs w:val="24"/>
          <w:lang w:eastAsia="zh-CN"/>
        </w:rPr>
        <w:t>个</w:t>
      </w:r>
      <w:proofErr w:type="gramEnd"/>
      <w:r w:rsidRPr="000F019E">
        <w:rPr>
          <w:rFonts w:ascii="等线" w:eastAsia="等线" w:hAnsi="等线"/>
          <w:sz w:val="24"/>
          <w:szCs w:val="24"/>
          <w:lang w:eastAsia="zh-CN"/>
        </w:rPr>
        <w:t>采样相位分支，</w:t>
      </w:r>
      <w:r w:rsidR="00B467D5" w:rsidRPr="000F019E">
        <w:rPr>
          <w:rFonts w:ascii="等线" w:eastAsia="等线" w:hAnsi="等线"/>
          <w:sz w:val="24"/>
          <w:szCs w:val="24"/>
          <w:lang w:eastAsia="zh-CN"/>
        </w:rPr>
        <w:t>然后分别对每一路进行滑动相关，寻找相关峰。</w:t>
      </w:r>
      <w:proofErr w:type="gramStart"/>
      <w:r w:rsidR="00B467D5" w:rsidRPr="000F019E">
        <w:rPr>
          <w:rFonts w:ascii="等线" w:eastAsia="等线" w:hAnsi="等线"/>
          <w:sz w:val="24"/>
          <w:szCs w:val="24"/>
          <w:lang w:eastAsia="zh-CN"/>
        </w:rPr>
        <w:t>相关峰所在行</w:t>
      </w:r>
      <w:proofErr w:type="gramEnd"/>
      <w:r w:rsidR="00B467D5" w:rsidRPr="000F019E">
        <w:rPr>
          <w:rFonts w:ascii="等线" w:eastAsia="等线" w:hAnsi="等线"/>
          <w:sz w:val="24"/>
          <w:szCs w:val="24"/>
          <w:lang w:eastAsia="zh-CN"/>
        </w:rPr>
        <w:t>表示最佳抽样相位，相关峰所在列表示同步序列窗口末端位置。</w:t>
      </w:r>
      <w:r w:rsidRPr="000F019E">
        <w:rPr>
          <w:rFonts w:ascii="等线" w:eastAsia="等线" w:hAnsi="等线"/>
          <w:sz w:val="24"/>
          <w:szCs w:val="24"/>
          <w:lang w:eastAsia="zh-CN"/>
        </w:rPr>
        <w:t>代码中对每个候选窗口按最大模值归一化，再计算相关值，</w:t>
      </w:r>
      <w:proofErr w:type="gramStart"/>
      <w:r w:rsidRPr="000F019E">
        <w:rPr>
          <w:rFonts w:ascii="等线" w:eastAsia="等线" w:hAnsi="等线"/>
          <w:sz w:val="24"/>
          <w:szCs w:val="24"/>
          <w:lang w:eastAsia="zh-CN"/>
        </w:rPr>
        <w:t>当相关</w:t>
      </w:r>
      <w:proofErr w:type="gramEnd"/>
      <w:r w:rsidRPr="000F019E">
        <w:rPr>
          <w:rFonts w:ascii="等线" w:eastAsia="等线" w:hAnsi="等线"/>
          <w:sz w:val="24"/>
          <w:szCs w:val="24"/>
          <w:lang w:eastAsia="zh-CN"/>
        </w:rPr>
        <w:t>值超过阈值或出现最大峰时</w:t>
      </w:r>
      <w:proofErr w:type="gramStart"/>
      <w:r w:rsidRPr="000F019E">
        <w:rPr>
          <w:rFonts w:ascii="等线" w:eastAsia="等线" w:hAnsi="等线"/>
          <w:sz w:val="24"/>
          <w:szCs w:val="24"/>
          <w:lang w:eastAsia="zh-CN"/>
        </w:rPr>
        <w:t>确定帧头位置</w:t>
      </w:r>
      <w:proofErr w:type="gramEnd"/>
      <w:r w:rsidRPr="000F019E">
        <w:rPr>
          <w:rFonts w:ascii="等线" w:eastAsia="等线" w:hAnsi="等线"/>
          <w:sz w:val="24"/>
          <w:szCs w:val="24"/>
          <w:lang w:eastAsia="zh-CN"/>
        </w:rPr>
        <w:t xml:space="preserve"> </w:t>
      </w:r>
      <w:proofErr w:type="spellStart"/>
      <w:r w:rsidRPr="000F019E">
        <w:rPr>
          <w:rFonts w:ascii="等线" w:eastAsia="等线" w:hAnsi="等线"/>
          <w:sz w:val="24"/>
          <w:szCs w:val="24"/>
          <w:lang w:eastAsia="zh-CN"/>
        </w:rPr>
        <w:t>index_s</w:t>
      </w:r>
      <w:proofErr w:type="spellEnd"/>
      <w:r w:rsidRPr="000F019E">
        <w:rPr>
          <w:rFonts w:ascii="等线" w:eastAsia="等线" w:hAnsi="等线"/>
          <w:sz w:val="24"/>
          <w:szCs w:val="24"/>
          <w:lang w:eastAsia="zh-CN"/>
        </w:rPr>
        <w:t>。</w:t>
      </w:r>
    </w:p>
    <w:p w14:paraId="1B1ED273" w14:textId="77777777" w:rsidR="005426EB" w:rsidRPr="000F019E" w:rsidRDefault="00000000">
      <w:pPr>
        <w:pStyle w:val="21"/>
        <w:rPr>
          <w:rFonts w:ascii="等线" w:eastAsia="等线" w:hAnsi="等线"/>
          <w:color w:val="auto"/>
          <w:sz w:val="24"/>
          <w:szCs w:val="24"/>
          <w:lang w:eastAsia="zh-CN"/>
        </w:rPr>
      </w:pPr>
      <w:r w:rsidRPr="000F019E">
        <w:rPr>
          <w:rFonts w:ascii="等线" w:eastAsia="等线" w:hAnsi="等线"/>
          <w:color w:val="auto"/>
          <w:sz w:val="24"/>
          <w:szCs w:val="24"/>
          <w:lang w:eastAsia="zh-CN"/>
        </w:rPr>
        <w:t>3. 频偏估计与补偿原理</w:t>
      </w:r>
    </w:p>
    <w:p w14:paraId="51E3FB45" w14:textId="415EE40E" w:rsidR="00B467D5" w:rsidRPr="000F019E" w:rsidRDefault="00B467D5" w:rsidP="00863EB8">
      <w:pPr>
        <w:ind w:firstLineChars="200" w:firstLine="480"/>
        <w:rPr>
          <w:rFonts w:ascii="等线" w:eastAsia="等线" w:hAnsi="等线"/>
          <w:sz w:val="24"/>
          <w:szCs w:val="24"/>
          <w:lang w:eastAsia="zh-CN"/>
        </w:rPr>
      </w:pPr>
      <w:r w:rsidRPr="000F019E">
        <w:rPr>
          <w:rFonts w:ascii="等线" w:eastAsia="等线" w:hAnsi="等线" w:hint="eastAsia"/>
          <w:sz w:val="24"/>
          <w:szCs w:val="24"/>
          <w:lang w:eastAsia="zh-CN"/>
        </w:rPr>
        <w:t>代入接收信号 I/Q 的表示可以计算出接收信号表示：</w:t>
      </w:r>
    </w:p>
    <w:p w14:paraId="697E2B9F" w14:textId="5A1ADD41" w:rsidR="00B467D5" w:rsidRPr="000F019E" w:rsidRDefault="00B467D5" w:rsidP="00B467D5">
      <w:pPr>
        <w:ind w:firstLineChars="200" w:firstLine="480"/>
        <w:rPr>
          <w:rFonts w:ascii="等线" w:eastAsia="等线" w:hAnsi="等线" w:hint="eastAsia"/>
          <w:sz w:val="24"/>
          <w:szCs w:val="24"/>
          <w:lang w:eastAsia="zh-CN"/>
        </w:rPr>
      </w:pPr>
      <w:r w:rsidRPr="000F019E">
        <w:rPr>
          <w:rFonts w:ascii="等线" w:eastAsia="等线" w:hAnsi="等线" w:hint="eastAsia"/>
          <w:position w:val="-12"/>
          <w:sz w:val="24"/>
          <w:szCs w:val="24"/>
          <w:lang w:eastAsia="zh-CN"/>
        </w:rPr>
        <w:object w:dxaOrig="1960" w:dyaOrig="400" w14:anchorId="78FA0837">
          <v:shape id="_x0000_i1039" type="#_x0000_t75" style="width:125.25pt;height:25.5pt" o:ole="">
            <v:imagedata r:id="rId12" o:title=""/>
          </v:shape>
          <o:OLEObject Type="Embed" ProgID="Equation.DSMT4" ShapeID="_x0000_i1039" DrawAspect="Content" ObjectID="_1843152614" r:id="rId13"/>
        </w:object>
      </w:r>
      <w:r w:rsidRPr="000F019E">
        <w:rPr>
          <w:rFonts w:ascii="等线" w:eastAsia="等线" w:hAnsi="等线" w:hint="eastAsia"/>
          <w:sz w:val="24"/>
          <w:szCs w:val="24"/>
          <w:lang w:eastAsia="zh-CN"/>
        </w:rPr>
        <w:t>。</w:t>
      </w:r>
    </w:p>
    <w:p w14:paraId="087C51C2" w14:textId="65C81758" w:rsidR="005426EB" w:rsidRPr="000F019E" w:rsidRDefault="00000000" w:rsidP="00863EB8">
      <w:pPr>
        <w:ind w:firstLineChars="200" w:firstLine="480"/>
        <w:rPr>
          <w:rFonts w:ascii="等线" w:eastAsia="等线" w:hAnsi="等线"/>
          <w:sz w:val="24"/>
          <w:szCs w:val="24"/>
          <w:lang w:eastAsia="zh-CN"/>
        </w:rPr>
      </w:pPr>
      <w:r w:rsidRPr="000F019E">
        <w:rPr>
          <w:rFonts w:ascii="等线" w:eastAsia="等线" w:hAnsi="等线"/>
          <w:sz w:val="24"/>
          <w:szCs w:val="24"/>
          <w:lang w:eastAsia="zh-CN"/>
        </w:rPr>
        <w:t>由于训练序列为 BPSK，</w:t>
      </w:r>
      <w:proofErr w:type="spellStart"/>
      <w:r w:rsidR="00B467D5" w:rsidRPr="000F019E">
        <w:rPr>
          <w:rFonts w:ascii="等线" w:eastAsia="等线" w:hAnsi="等线" w:hint="eastAsia"/>
          <w:sz w:val="24"/>
          <w:szCs w:val="24"/>
          <w:lang w:eastAsia="zh-CN"/>
        </w:rPr>
        <w:t>a</w:t>
      </w:r>
      <w:r w:rsidRPr="000F019E">
        <w:rPr>
          <w:rFonts w:ascii="等线" w:eastAsia="等线" w:hAnsi="等线"/>
          <w:sz w:val="24"/>
          <w:szCs w:val="24"/>
          <w:lang w:eastAsia="zh-CN"/>
        </w:rPr>
        <w:t>k</w:t>
      </w:r>
      <w:proofErr w:type="spellEnd"/>
      <w:r w:rsidRPr="000F019E">
        <w:rPr>
          <w:rFonts w:ascii="等线" w:eastAsia="等线" w:hAnsi="等线"/>
          <w:sz w:val="24"/>
          <w:szCs w:val="24"/>
          <w:lang w:eastAsia="zh-CN"/>
        </w:rPr>
        <w:t xml:space="preserve"> 为1</w:t>
      </w:r>
      <w:r w:rsidR="00B467D5" w:rsidRPr="000F019E">
        <w:rPr>
          <w:rFonts w:ascii="等线" w:eastAsia="等线" w:hAnsi="等线" w:hint="eastAsia"/>
          <w:sz w:val="24"/>
          <w:szCs w:val="24"/>
          <w:lang w:eastAsia="zh-CN"/>
        </w:rPr>
        <w:t xml:space="preserve">/0 </w:t>
      </w:r>
      <w:r w:rsidRPr="000F019E">
        <w:rPr>
          <w:rFonts w:ascii="等线" w:eastAsia="等线" w:hAnsi="等线"/>
          <w:sz w:val="24"/>
          <w:szCs w:val="24"/>
          <w:lang w:eastAsia="zh-CN"/>
        </w:rPr>
        <w:t>，对训练序列</w:t>
      </w:r>
      <w:proofErr w:type="gramStart"/>
      <w:r w:rsidRPr="000F019E">
        <w:rPr>
          <w:rFonts w:ascii="等线" w:eastAsia="等线" w:hAnsi="等线"/>
          <w:sz w:val="24"/>
          <w:szCs w:val="24"/>
          <w:lang w:eastAsia="zh-CN"/>
        </w:rPr>
        <w:t>平方后</w:t>
      </w:r>
      <w:proofErr w:type="gramEnd"/>
      <w:r w:rsidRPr="000F019E">
        <w:rPr>
          <w:rFonts w:ascii="等线" w:eastAsia="等线" w:hAnsi="等线"/>
          <w:sz w:val="24"/>
          <w:szCs w:val="24"/>
          <w:lang w:eastAsia="zh-CN"/>
        </w:rPr>
        <w:t>可以消除 BPSK 调制相位的符号影响，使频偏</w:t>
      </w:r>
      <w:proofErr w:type="gramStart"/>
      <w:r w:rsidR="00B467D5" w:rsidRPr="000F019E">
        <w:rPr>
          <w:rFonts w:ascii="等线" w:eastAsia="等线" w:hAnsi="等线" w:hint="eastAsia"/>
          <w:sz w:val="24"/>
          <w:szCs w:val="24"/>
          <w:lang w:eastAsia="zh-CN"/>
        </w:rPr>
        <w:t>相偏</w:t>
      </w:r>
      <w:r w:rsidRPr="000F019E">
        <w:rPr>
          <w:rFonts w:ascii="等线" w:eastAsia="等线" w:hAnsi="等线"/>
          <w:sz w:val="24"/>
          <w:szCs w:val="24"/>
          <w:lang w:eastAsia="zh-CN"/>
        </w:rPr>
        <w:t>引起</w:t>
      </w:r>
      <w:proofErr w:type="gramEnd"/>
      <w:r w:rsidRPr="000F019E">
        <w:rPr>
          <w:rFonts w:ascii="等线" w:eastAsia="等线" w:hAnsi="等线"/>
          <w:sz w:val="24"/>
          <w:szCs w:val="24"/>
          <w:lang w:eastAsia="zh-CN"/>
        </w:rPr>
        <w:t>的相位变化更加突出。</w:t>
      </w:r>
      <w:r w:rsidR="00B467D5" w:rsidRPr="000F019E">
        <w:rPr>
          <w:rFonts w:ascii="等线" w:eastAsia="等线" w:hAnsi="等线" w:hint="eastAsia"/>
          <w:sz w:val="24"/>
          <w:szCs w:val="24"/>
          <w:lang w:eastAsia="zh-CN"/>
        </w:rPr>
        <w:t>再使用L&amp;R算法</w:t>
      </w:r>
      <w:r w:rsidRPr="000F019E">
        <w:rPr>
          <w:rFonts w:ascii="等线" w:eastAsia="等线" w:hAnsi="等线"/>
          <w:sz w:val="24"/>
          <w:szCs w:val="24"/>
          <w:lang w:eastAsia="zh-CN"/>
        </w:rPr>
        <w:t>计算不同延迟下的平均相关：</w:t>
      </w:r>
    </w:p>
    <w:p w14:paraId="2028670D" w14:textId="67F4DA84" w:rsidR="00B467D5" w:rsidRPr="000F019E" w:rsidRDefault="00A536F5" w:rsidP="00863EB8">
      <w:pPr>
        <w:ind w:firstLineChars="200" w:firstLine="480"/>
        <w:rPr>
          <w:rFonts w:ascii="等线" w:eastAsia="等线" w:hAnsi="等线" w:hint="eastAsia"/>
          <w:sz w:val="24"/>
          <w:szCs w:val="24"/>
          <w:lang w:eastAsia="zh-CN"/>
        </w:rPr>
      </w:pPr>
      <w:r w:rsidRPr="000F019E">
        <w:rPr>
          <w:rFonts w:ascii="等线" w:eastAsia="等线" w:hAnsi="等线" w:hint="eastAsia"/>
          <w:position w:val="-66"/>
          <w:sz w:val="24"/>
          <w:szCs w:val="24"/>
          <w:lang w:eastAsia="zh-CN"/>
        </w:rPr>
        <w:object w:dxaOrig="2780" w:dyaOrig="1440" w14:anchorId="74486F70">
          <v:shape id="_x0000_i1046" type="#_x0000_t75" style="width:138.75pt;height:1in" o:ole="">
            <v:imagedata r:id="rId14" o:title=""/>
          </v:shape>
          <o:OLEObject Type="Embed" ProgID="Equation.DSMT4" ShapeID="_x0000_i1046" DrawAspect="Content" ObjectID="_1843152615" r:id="rId15"/>
        </w:object>
      </w:r>
    </w:p>
    <w:p w14:paraId="0E12C029" w14:textId="41B8D99D" w:rsidR="005426EB" w:rsidRPr="000F019E" w:rsidRDefault="00A536F5" w:rsidP="00A536F5">
      <w:pPr>
        <w:ind w:firstLine="440"/>
        <w:rPr>
          <w:rFonts w:ascii="等线" w:eastAsia="等线" w:hAnsi="等线" w:hint="eastAsia"/>
          <w:sz w:val="24"/>
          <w:szCs w:val="24"/>
          <w:lang w:eastAsia="zh-CN"/>
        </w:rPr>
      </w:pPr>
      <w:r w:rsidRPr="000F019E">
        <w:rPr>
          <w:rFonts w:ascii="等线" w:eastAsia="等线" w:hAnsi="等线" w:hint="eastAsia"/>
          <w:sz w:val="24"/>
          <w:szCs w:val="24"/>
          <w:lang w:eastAsia="zh-CN"/>
        </w:rPr>
        <w:t>再</w:t>
      </w:r>
      <w:proofErr w:type="gramStart"/>
      <w:r w:rsidR="00000000" w:rsidRPr="000F019E">
        <w:rPr>
          <w:rFonts w:ascii="等线" w:eastAsia="等线" w:hAnsi="等线"/>
          <w:sz w:val="24"/>
          <w:szCs w:val="24"/>
          <w:lang w:eastAsia="zh-CN"/>
        </w:rPr>
        <w:t>对整帧信号</w:t>
      </w:r>
      <w:proofErr w:type="gramEnd"/>
      <w:r w:rsidR="00000000" w:rsidRPr="000F019E">
        <w:rPr>
          <w:rFonts w:ascii="等线" w:eastAsia="等线" w:hAnsi="等线"/>
          <w:sz w:val="24"/>
          <w:szCs w:val="24"/>
          <w:lang w:eastAsia="zh-CN"/>
        </w:rPr>
        <w:t>乘</w:t>
      </w:r>
      <w:r w:rsidRPr="000F019E">
        <w:rPr>
          <w:rFonts w:ascii="等线" w:eastAsia="等线" w:hAnsi="等线" w:hint="eastAsia"/>
          <w:sz w:val="24"/>
          <w:szCs w:val="24"/>
          <w:lang w:eastAsia="zh-CN"/>
        </w:rPr>
        <w:t>、</w:t>
      </w:r>
      <w:r w:rsidRPr="000F019E">
        <w:rPr>
          <w:rFonts w:ascii="等线" w:eastAsia="等线" w:hAnsi="等线" w:hint="eastAsia"/>
          <w:position w:val="-6"/>
          <w:sz w:val="24"/>
          <w:szCs w:val="24"/>
          <w:lang w:eastAsia="zh-CN"/>
        </w:rPr>
        <w:object w:dxaOrig="960" w:dyaOrig="340" w14:anchorId="23F5CB46">
          <v:shape id="_x0000_i1049" type="#_x0000_t75" style="width:48pt;height:17.25pt" o:ole="">
            <v:imagedata r:id="rId16" o:title=""/>
          </v:shape>
          <o:OLEObject Type="Embed" ProgID="Equation.DSMT4" ShapeID="_x0000_i1049" DrawAspect="Content" ObjectID="_1843152616" r:id="rId17"/>
        </w:object>
      </w:r>
      <w:r w:rsidR="00000000" w:rsidRPr="000F019E">
        <w:rPr>
          <w:rFonts w:ascii="等线" w:eastAsia="等线" w:hAnsi="等线"/>
          <w:sz w:val="24"/>
          <w:szCs w:val="24"/>
          <w:lang w:eastAsia="zh-CN"/>
        </w:rPr>
        <w:t>完成补偿。</w:t>
      </w:r>
    </w:p>
    <w:p w14:paraId="0062942E" w14:textId="77777777" w:rsidR="005426EB" w:rsidRPr="000F019E" w:rsidRDefault="00000000">
      <w:pPr>
        <w:pStyle w:val="21"/>
        <w:rPr>
          <w:rFonts w:ascii="等线" w:eastAsia="等线" w:hAnsi="等线"/>
          <w:color w:val="auto"/>
          <w:sz w:val="24"/>
          <w:szCs w:val="24"/>
        </w:rPr>
      </w:pPr>
      <w:r w:rsidRPr="000F019E">
        <w:rPr>
          <w:rFonts w:ascii="等线" w:eastAsia="等线" w:hAnsi="等线"/>
          <w:color w:val="auto"/>
          <w:sz w:val="24"/>
          <w:szCs w:val="24"/>
        </w:rPr>
        <w:t>4. 相偏估计与补偿原理</w:t>
      </w:r>
    </w:p>
    <w:p w14:paraId="60DB4D6D" w14:textId="556E5DA8" w:rsidR="005426EB" w:rsidRPr="000F019E" w:rsidRDefault="00000000" w:rsidP="00863EB8">
      <w:pPr>
        <w:ind w:firstLineChars="200" w:firstLine="480"/>
        <w:rPr>
          <w:rFonts w:ascii="等线" w:eastAsia="等线" w:hAnsi="等线" w:hint="eastAsia"/>
          <w:sz w:val="24"/>
          <w:szCs w:val="24"/>
          <w:lang w:eastAsia="zh-CN"/>
        </w:rPr>
      </w:pPr>
      <w:r w:rsidRPr="000F019E">
        <w:rPr>
          <w:rFonts w:ascii="等线" w:eastAsia="等线" w:hAnsi="等线"/>
          <w:sz w:val="24"/>
          <w:szCs w:val="24"/>
          <w:lang w:eastAsia="zh-CN"/>
        </w:rPr>
        <w:t>频偏补偿后，接收训练序列可近似写为</w:t>
      </w:r>
      <w:r w:rsidR="00A536F5" w:rsidRPr="000F019E">
        <w:rPr>
          <w:rFonts w:ascii="等线" w:eastAsia="等线" w:hAnsi="等线" w:hint="eastAsia"/>
          <w:position w:val="-12"/>
          <w:sz w:val="24"/>
          <w:szCs w:val="24"/>
        </w:rPr>
        <w:object w:dxaOrig="740" w:dyaOrig="380" w14:anchorId="7F699260">
          <v:shape id="_x0000_i1052" type="#_x0000_t75" style="width:36.75pt;height:18.75pt" o:ole="">
            <v:imagedata r:id="rId18" o:title=""/>
          </v:shape>
          <o:OLEObject Type="Embed" ProgID="Equation.DSMT4" ShapeID="_x0000_i1052" DrawAspect="Content" ObjectID="_1843152617" r:id="rId19"/>
        </w:object>
      </w:r>
      <w:r w:rsidRPr="000F019E">
        <w:rPr>
          <w:rFonts w:ascii="等线" w:eastAsia="等线" w:hAnsi="等线"/>
          <w:sz w:val="24"/>
          <w:szCs w:val="24"/>
          <w:lang w:eastAsia="zh-CN"/>
        </w:rPr>
        <w:t>。</w:t>
      </w:r>
      <w:proofErr w:type="spellStart"/>
      <w:r w:rsidRPr="000F019E">
        <w:rPr>
          <w:rFonts w:ascii="等线" w:eastAsia="等线" w:hAnsi="等线"/>
          <w:sz w:val="24"/>
          <w:szCs w:val="24"/>
          <w:lang w:eastAsia="zh-CN"/>
        </w:rPr>
        <w:t>rx_phase_sync.m</w:t>
      </w:r>
      <w:proofErr w:type="spellEnd"/>
      <w:r w:rsidRPr="000F019E">
        <w:rPr>
          <w:rFonts w:ascii="等线" w:eastAsia="等线" w:hAnsi="等线"/>
          <w:sz w:val="24"/>
          <w:szCs w:val="24"/>
          <w:lang w:eastAsia="zh-CN"/>
        </w:rPr>
        <w:t xml:space="preserve"> 将接收训练序列与本地训练序列逐点共轭相乘，即</w:t>
      </w:r>
      <w:r w:rsidR="00A536F5" w:rsidRPr="000F019E">
        <w:rPr>
          <w:rFonts w:ascii="等线" w:eastAsia="等线" w:hAnsi="等线" w:hint="eastAsia"/>
          <w:position w:val="-12"/>
          <w:sz w:val="24"/>
          <w:szCs w:val="24"/>
          <w:lang w:eastAsia="zh-CN"/>
        </w:rPr>
        <w:object w:dxaOrig="1560" w:dyaOrig="380" w14:anchorId="1C1AA2DE">
          <v:shape id="_x0000_i1055" type="#_x0000_t75" style="width:78pt;height:18.75pt" o:ole="">
            <v:imagedata r:id="rId20" o:title=""/>
          </v:shape>
          <o:OLEObject Type="Embed" ProgID="Equation.DSMT4" ShapeID="_x0000_i1055" DrawAspect="Content" ObjectID="_1843152618" r:id="rId21"/>
        </w:object>
      </w:r>
      <w:r w:rsidRPr="000F019E">
        <w:rPr>
          <w:rFonts w:ascii="等线" w:eastAsia="等线" w:hAnsi="等线"/>
          <w:sz w:val="24"/>
          <w:szCs w:val="24"/>
          <w:lang w:eastAsia="zh-CN"/>
        </w:rPr>
        <w:t>，理论上可抵消训练序列本身并保留相偏。代码对所有训练符号的相位</w:t>
      </w:r>
      <w:proofErr w:type="gramStart"/>
      <w:r w:rsidRPr="000F019E">
        <w:rPr>
          <w:rFonts w:ascii="等线" w:eastAsia="等线" w:hAnsi="等线"/>
          <w:sz w:val="24"/>
          <w:szCs w:val="24"/>
          <w:lang w:eastAsia="zh-CN"/>
        </w:rPr>
        <w:t>求平均</w:t>
      </w:r>
      <w:proofErr w:type="gramEnd"/>
      <w:r w:rsidRPr="000F019E">
        <w:rPr>
          <w:rFonts w:ascii="等线" w:eastAsia="等线" w:hAnsi="等线"/>
          <w:sz w:val="24"/>
          <w:szCs w:val="24"/>
          <w:lang w:eastAsia="zh-CN"/>
        </w:rPr>
        <w:t>得到</w:t>
      </w:r>
      <w:r w:rsidR="00A536F5" w:rsidRPr="000F019E">
        <w:rPr>
          <w:rFonts w:ascii="等线" w:eastAsia="等线" w:hAnsi="等线" w:hint="eastAsia"/>
          <w:sz w:val="24"/>
          <w:szCs w:val="24"/>
          <w:lang w:eastAsia="zh-CN"/>
        </w:rPr>
        <w:t>相偏角</w:t>
      </w:r>
      <w:r w:rsidR="00A536F5" w:rsidRPr="000F019E">
        <w:rPr>
          <w:rFonts w:ascii="等线" w:eastAsia="等线" w:hAnsi="等线" w:hint="eastAsia"/>
          <w:position w:val="-10"/>
          <w:sz w:val="24"/>
          <w:szCs w:val="24"/>
          <w:lang w:eastAsia="zh-CN"/>
        </w:rPr>
        <w:object w:dxaOrig="380" w:dyaOrig="340" w14:anchorId="1CCB17F7">
          <v:shape id="_x0000_i1060" type="#_x0000_t75" style="width:18.75pt;height:17.25pt" o:ole="">
            <v:imagedata r:id="rId22" o:title=""/>
          </v:shape>
          <o:OLEObject Type="Embed" ProgID="Equation.DSMT4" ShapeID="_x0000_i1060" DrawAspect="Content" ObjectID="_1843152619" r:id="rId23"/>
        </w:object>
      </w:r>
      <w:r w:rsidRPr="000F019E">
        <w:rPr>
          <w:rFonts w:ascii="等线" w:eastAsia="等线" w:hAnsi="等线"/>
          <w:sz w:val="24"/>
          <w:szCs w:val="24"/>
          <w:lang w:eastAsia="zh-CN"/>
        </w:rPr>
        <w:t>，再</w:t>
      </w:r>
      <w:proofErr w:type="gramStart"/>
      <w:r w:rsidRPr="000F019E">
        <w:rPr>
          <w:rFonts w:ascii="等线" w:eastAsia="等线" w:hAnsi="等线"/>
          <w:sz w:val="24"/>
          <w:szCs w:val="24"/>
          <w:lang w:eastAsia="zh-CN"/>
        </w:rPr>
        <w:t>对整帧信号</w:t>
      </w:r>
      <w:proofErr w:type="gramEnd"/>
      <w:r w:rsidRPr="000F019E">
        <w:rPr>
          <w:rFonts w:ascii="等线" w:eastAsia="等线" w:hAnsi="等线"/>
          <w:sz w:val="24"/>
          <w:szCs w:val="24"/>
          <w:lang w:eastAsia="zh-CN"/>
        </w:rPr>
        <w:t>乘</w:t>
      </w:r>
      <w:r w:rsidR="00A536F5" w:rsidRPr="000F019E">
        <w:rPr>
          <w:rFonts w:ascii="等线" w:eastAsia="等线" w:hAnsi="等线" w:hint="eastAsia"/>
          <w:position w:val="-6"/>
          <w:sz w:val="24"/>
          <w:szCs w:val="24"/>
          <w:lang w:eastAsia="zh-CN"/>
        </w:rPr>
        <w:object w:dxaOrig="520" w:dyaOrig="320" w14:anchorId="6D70D081">
          <v:shape id="_x0000_i1063" type="#_x0000_t75" style="width:26.25pt;height:15.75pt" o:ole="">
            <v:imagedata r:id="rId24" o:title=""/>
          </v:shape>
          <o:OLEObject Type="Embed" ProgID="Equation.DSMT4" ShapeID="_x0000_i1063" DrawAspect="Content" ObjectID="_1843152620" r:id="rId25"/>
        </w:object>
      </w:r>
      <w:r w:rsidRPr="000F019E">
        <w:rPr>
          <w:rFonts w:ascii="等线" w:eastAsia="等线" w:hAnsi="等线"/>
          <w:sz w:val="24"/>
          <w:szCs w:val="24"/>
          <w:lang w:eastAsia="zh-CN"/>
        </w:rPr>
        <w:t>，从而将星座</w:t>
      </w:r>
      <w:proofErr w:type="gramStart"/>
      <w:r w:rsidRPr="000F019E">
        <w:rPr>
          <w:rFonts w:ascii="等线" w:eastAsia="等线" w:hAnsi="等线"/>
          <w:sz w:val="24"/>
          <w:szCs w:val="24"/>
          <w:lang w:eastAsia="zh-CN"/>
        </w:rPr>
        <w:t>图整体旋</w:t>
      </w:r>
      <w:proofErr w:type="gramEnd"/>
      <w:r w:rsidRPr="000F019E">
        <w:rPr>
          <w:rFonts w:ascii="等线" w:eastAsia="等线" w:hAnsi="等线"/>
          <w:sz w:val="24"/>
          <w:szCs w:val="24"/>
          <w:lang w:eastAsia="zh-CN"/>
        </w:rPr>
        <w:t>正。</w:t>
      </w:r>
    </w:p>
    <w:p w14:paraId="26268B02" w14:textId="57CEE1DC" w:rsidR="005426EB" w:rsidRDefault="00000000" w:rsidP="000F019E">
      <w:pPr>
        <w:pStyle w:val="1"/>
        <w:rPr>
          <w:rFonts w:ascii="等线" w:eastAsia="等线" w:hAnsi="等线"/>
          <w:color w:val="auto"/>
          <w:sz w:val="28"/>
          <w:szCs w:val="24"/>
          <w:lang w:eastAsia="zh-CN"/>
        </w:rPr>
      </w:pPr>
      <w:r w:rsidRPr="00863EB8">
        <w:rPr>
          <w:rFonts w:ascii="等线" w:eastAsia="等线" w:hAnsi="等线"/>
          <w:color w:val="auto"/>
          <w:sz w:val="28"/>
          <w:szCs w:val="24"/>
          <w:lang w:eastAsia="zh-CN"/>
        </w:rPr>
        <w:t>三、</w:t>
      </w:r>
      <w:proofErr w:type="spellStart"/>
      <w:r w:rsidRPr="00863EB8">
        <w:rPr>
          <w:rFonts w:ascii="等线" w:eastAsia="等线" w:hAnsi="等线"/>
          <w:color w:val="auto"/>
          <w:sz w:val="28"/>
          <w:szCs w:val="24"/>
          <w:lang w:eastAsia="zh-CN"/>
        </w:rPr>
        <w:t>Matlab</w:t>
      </w:r>
      <w:proofErr w:type="spellEnd"/>
      <w:r w:rsidRPr="00863EB8">
        <w:rPr>
          <w:rFonts w:ascii="等线" w:eastAsia="等线" w:hAnsi="等线"/>
          <w:color w:val="auto"/>
          <w:sz w:val="28"/>
          <w:szCs w:val="24"/>
          <w:lang w:eastAsia="zh-CN"/>
        </w:rPr>
        <w:t xml:space="preserve"> 具体实现</w:t>
      </w:r>
    </w:p>
    <w:p w14:paraId="2222D1E0" w14:textId="77777777" w:rsidR="000F019E" w:rsidRPr="000F019E" w:rsidRDefault="000F019E" w:rsidP="000F019E">
      <w:pPr>
        <w:pStyle w:val="a"/>
        <w:numPr>
          <w:ilvl w:val="0"/>
          <w:numId w:val="0"/>
        </w:numPr>
        <w:ind w:firstLineChars="200" w:firstLine="480"/>
        <w:rPr>
          <w:rFonts w:ascii="等线" w:eastAsia="等线" w:hAnsi="等线" w:hint="eastAsia"/>
          <w:sz w:val="24"/>
          <w:szCs w:val="24"/>
          <w:lang w:eastAsia="zh-CN"/>
        </w:rPr>
      </w:pPr>
      <w:r w:rsidRPr="000F019E">
        <w:rPr>
          <w:rFonts w:ascii="等线" w:eastAsia="等线" w:hAnsi="等线" w:hint="eastAsia"/>
          <w:sz w:val="24"/>
          <w:szCs w:val="24"/>
          <w:lang w:eastAsia="zh-CN"/>
        </w:rPr>
        <w:t xml:space="preserve">本实验 </w:t>
      </w:r>
      <w:proofErr w:type="spellStart"/>
      <w:r w:rsidRPr="000F019E">
        <w:rPr>
          <w:rFonts w:ascii="等线" w:eastAsia="等线" w:hAnsi="等线" w:hint="eastAsia"/>
          <w:sz w:val="24"/>
          <w:szCs w:val="24"/>
          <w:lang w:eastAsia="zh-CN"/>
        </w:rPr>
        <w:t>Matlab</w:t>
      </w:r>
      <w:proofErr w:type="spellEnd"/>
      <w:r w:rsidRPr="000F019E">
        <w:rPr>
          <w:rFonts w:ascii="等线" w:eastAsia="等线" w:hAnsi="等线" w:hint="eastAsia"/>
          <w:sz w:val="24"/>
          <w:szCs w:val="24"/>
          <w:lang w:eastAsia="zh-CN"/>
        </w:rPr>
        <w:t xml:space="preserve"> 接收</w:t>
      </w:r>
      <w:proofErr w:type="gramStart"/>
      <w:r w:rsidRPr="000F019E">
        <w:rPr>
          <w:rFonts w:ascii="等线" w:eastAsia="等线" w:hAnsi="等线" w:hint="eastAsia"/>
          <w:sz w:val="24"/>
          <w:szCs w:val="24"/>
          <w:lang w:eastAsia="zh-CN"/>
        </w:rPr>
        <w:t>端主要</w:t>
      </w:r>
      <w:proofErr w:type="gramEnd"/>
      <w:r w:rsidRPr="000F019E">
        <w:rPr>
          <w:rFonts w:ascii="等线" w:eastAsia="等线" w:hAnsi="等线" w:hint="eastAsia"/>
          <w:sz w:val="24"/>
          <w:szCs w:val="24"/>
          <w:lang w:eastAsia="zh-CN"/>
        </w:rPr>
        <w:t>流程如下：</w:t>
      </w:r>
    </w:p>
    <w:p w14:paraId="56D34451" w14:textId="4DDEDA04" w:rsidR="000F019E" w:rsidRPr="000F019E" w:rsidRDefault="000F019E" w:rsidP="000F019E">
      <w:pPr>
        <w:pStyle w:val="a"/>
        <w:numPr>
          <w:ilvl w:val="0"/>
          <w:numId w:val="0"/>
        </w:numPr>
        <w:ind w:firstLine="440"/>
        <w:rPr>
          <w:rFonts w:ascii="等线" w:eastAsia="等线" w:hAnsi="等线" w:hint="eastAsia"/>
          <w:sz w:val="24"/>
          <w:szCs w:val="24"/>
          <w:lang w:eastAsia="zh-CN"/>
        </w:rPr>
      </w:pPr>
      <w:r w:rsidRPr="000F019E">
        <w:rPr>
          <w:rFonts w:ascii="等线" w:eastAsia="等线" w:hAnsi="等线" w:hint="eastAsia"/>
          <w:sz w:val="24"/>
          <w:szCs w:val="24"/>
          <w:lang w:eastAsia="zh-CN"/>
        </w:rPr>
        <w:t xml:space="preserve">接收信号 → 匹配滤波 → 幅度归一化 → </w:t>
      </w:r>
      <w:proofErr w:type="gramStart"/>
      <w:r w:rsidRPr="000F019E">
        <w:rPr>
          <w:rFonts w:ascii="等线" w:eastAsia="等线" w:hAnsi="等线" w:hint="eastAsia"/>
          <w:sz w:val="24"/>
          <w:szCs w:val="24"/>
          <w:lang w:eastAsia="zh-CN"/>
        </w:rPr>
        <w:t>帧组同步</w:t>
      </w:r>
      <w:proofErr w:type="gramEnd"/>
      <w:r w:rsidRPr="000F019E">
        <w:rPr>
          <w:rFonts w:ascii="等线" w:eastAsia="等线" w:hAnsi="等线" w:hint="eastAsia"/>
          <w:sz w:val="24"/>
          <w:szCs w:val="24"/>
          <w:lang w:eastAsia="zh-CN"/>
        </w:rPr>
        <w:t xml:space="preserve"> → 频偏估计与补偿 → </w:t>
      </w:r>
      <w:proofErr w:type="gramStart"/>
      <w:r w:rsidRPr="000F019E">
        <w:rPr>
          <w:rFonts w:ascii="等线" w:eastAsia="等线" w:hAnsi="等线" w:hint="eastAsia"/>
          <w:sz w:val="24"/>
          <w:szCs w:val="24"/>
          <w:lang w:eastAsia="zh-CN"/>
        </w:rPr>
        <w:t>相偏估计</w:t>
      </w:r>
      <w:proofErr w:type="gramEnd"/>
      <w:r w:rsidRPr="000F019E">
        <w:rPr>
          <w:rFonts w:ascii="等线" w:eastAsia="等线" w:hAnsi="等线" w:hint="eastAsia"/>
          <w:sz w:val="24"/>
          <w:szCs w:val="24"/>
          <w:lang w:eastAsia="zh-CN"/>
        </w:rPr>
        <w:t>与补偿 → 去除同步头 → 均衡 → QPSK 解调 → 解扰 → 恢复信息</w:t>
      </w:r>
    </w:p>
    <w:p w14:paraId="7BA41491" w14:textId="77777777" w:rsidR="005426EB" w:rsidRPr="000F019E" w:rsidRDefault="00000000" w:rsidP="000F019E">
      <w:pPr>
        <w:pStyle w:val="a"/>
        <w:tabs>
          <w:tab w:val="clear" w:pos="360"/>
          <w:tab w:val="num" w:pos="800"/>
        </w:tabs>
        <w:ind w:leftChars="200" w:left="800"/>
        <w:rPr>
          <w:rFonts w:ascii="等线" w:eastAsia="等线" w:hAnsi="等线" w:hint="eastAsia"/>
          <w:sz w:val="24"/>
          <w:szCs w:val="24"/>
        </w:rPr>
      </w:pPr>
      <w:proofErr w:type="spellStart"/>
      <w:r w:rsidRPr="000F019E">
        <w:rPr>
          <w:rFonts w:ascii="等线" w:eastAsia="等线" w:hAnsi="等线"/>
          <w:sz w:val="24"/>
          <w:szCs w:val="24"/>
        </w:rPr>
        <w:t>生成同发送端一致的</w:t>
      </w:r>
      <w:proofErr w:type="spellEnd"/>
      <w:r w:rsidRPr="000F019E">
        <w:rPr>
          <w:rFonts w:ascii="等线" w:eastAsia="等线" w:hAnsi="等线"/>
          <w:sz w:val="24"/>
          <w:szCs w:val="24"/>
        </w:rPr>
        <w:t xml:space="preserve"> 127 位 M 序列，并通过 BPSK 调制得到 local_sync。</w:t>
      </w:r>
    </w:p>
    <w:p w14:paraId="60B5F968" w14:textId="77777777" w:rsidR="005426EB" w:rsidRPr="000F019E" w:rsidRDefault="00000000" w:rsidP="000F019E">
      <w:pPr>
        <w:pStyle w:val="a"/>
        <w:tabs>
          <w:tab w:val="clear" w:pos="360"/>
          <w:tab w:val="num" w:pos="800"/>
        </w:tabs>
        <w:ind w:leftChars="200" w:left="800"/>
        <w:rPr>
          <w:rFonts w:ascii="等线" w:eastAsia="等线" w:hAnsi="等线" w:hint="eastAsia"/>
          <w:sz w:val="24"/>
          <w:szCs w:val="24"/>
          <w:lang w:eastAsia="zh-CN"/>
        </w:rPr>
      </w:pPr>
      <w:r w:rsidRPr="000F019E">
        <w:rPr>
          <w:rFonts w:ascii="等线" w:eastAsia="等线" w:hAnsi="等线"/>
          <w:sz w:val="24"/>
          <w:szCs w:val="24"/>
          <w:lang w:eastAsia="zh-CN"/>
        </w:rPr>
        <w:lastRenderedPageBreak/>
        <w:t xml:space="preserve">对接收数据 </w:t>
      </w:r>
      <w:proofErr w:type="spellStart"/>
      <w:r w:rsidRPr="000F019E">
        <w:rPr>
          <w:rFonts w:ascii="等线" w:eastAsia="等线" w:hAnsi="等线"/>
          <w:sz w:val="24"/>
          <w:szCs w:val="24"/>
          <w:lang w:eastAsia="zh-CN"/>
        </w:rPr>
        <w:t>rxdata</w:t>
      </w:r>
      <w:proofErr w:type="spellEnd"/>
      <w:r w:rsidRPr="000F019E">
        <w:rPr>
          <w:rFonts w:ascii="等线" w:eastAsia="等线" w:hAnsi="等线"/>
          <w:sz w:val="24"/>
          <w:szCs w:val="24"/>
          <w:lang w:eastAsia="zh-CN"/>
        </w:rPr>
        <w:t xml:space="preserve"> 进行平方根升余弦匹配滤波，再按最大实部/虚部幅度归一化。</w:t>
      </w:r>
    </w:p>
    <w:p w14:paraId="402DF900" w14:textId="77777777" w:rsidR="005426EB" w:rsidRPr="000F019E" w:rsidRDefault="00000000" w:rsidP="000F019E">
      <w:pPr>
        <w:pStyle w:val="a"/>
        <w:tabs>
          <w:tab w:val="clear" w:pos="360"/>
          <w:tab w:val="num" w:pos="800"/>
        </w:tabs>
        <w:ind w:leftChars="200" w:left="800"/>
        <w:rPr>
          <w:rFonts w:ascii="等线" w:eastAsia="等线" w:hAnsi="等线" w:hint="eastAsia"/>
          <w:sz w:val="24"/>
          <w:szCs w:val="24"/>
        </w:rPr>
      </w:pPr>
      <w:proofErr w:type="spellStart"/>
      <w:r w:rsidRPr="000F019E">
        <w:rPr>
          <w:rFonts w:ascii="等线" w:eastAsia="等线" w:hAnsi="等线"/>
          <w:sz w:val="24"/>
          <w:szCs w:val="24"/>
        </w:rPr>
        <w:t>调用</w:t>
      </w:r>
      <w:proofErr w:type="spellEnd"/>
      <w:r w:rsidRPr="000F019E">
        <w:rPr>
          <w:rFonts w:ascii="等线" w:eastAsia="等线" w:hAnsi="等线"/>
          <w:sz w:val="24"/>
          <w:szCs w:val="24"/>
        </w:rPr>
        <w:t xml:space="preserve"> </w:t>
      </w:r>
      <w:proofErr w:type="spellStart"/>
      <w:r w:rsidRPr="000F019E">
        <w:rPr>
          <w:rFonts w:ascii="等线" w:eastAsia="等线" w:hAnsi="等线"/>
          <w:sz w:val="24"/>
          <w:szCs w:val="24"/>
        </w:rPr>
        <w:t>rx_package_</w:t>
      </w:r>
      <w:proofErr w:type="gramStart"/>
      <w:r w:rsidRPr="000F019E">
        <w:rPr>
          <w:rFonts w:ascii="等线" w:eastAsia="等线" w:hAnsi="等线"/>
          <w:sz w:val="24"/>
          <w:szCs w:val="24"/>
        </w:rPr>
        <w:t>search</w:t>
      </w:r>
      <w:proofErr w:type="spellEnd"/>
      <w:r w:rsidRPr="000F019E">
        <w:rPr>
          <w:rFonts w:ascii="等线" w:eastAsia="等线" w:hAnsi="等线"/>
          <w:sz w:val="24"/>
          <w:szCs w:val="24"/>
        </w:rPr>
        <w:t>(</w:t>
      </w:r>
      <w:proofErr w:type="spellStart"/>
      <w:proofErr w:type="gramEnd"/>
      <w:r w:rsidRPr="000F019E">
        <w:rPr>
          <w:rFonts w:ascii="等线" w:eastAsia="等线" w:hAnsi="等线"/>
          <w:sz w:val="24"/>
          <w:szCs w:val="24"/>
        </w:rPr>
        <w:t>rx_sig_down</w:t>
      </w:r>
      <w:proofErr w:type="spellEnd"/>
      <w:r w:rsidRPr="000F019E">
        <w:rPr>
          <w:rFonts w:ascii="等线" w:eastAsia="等线" w:hAnsi="等线"/>
          <w:sz w:val="24"/>
          <w:szCs w:val="24"/>
        </w:rPr>
        <w:t xml:space="preserve">, </w:t>
      </w:r>
      <w:proofErr w:type="spellStart"/>
      <w:r w:rsidRPr="000F019E">
        <w:rPr>
          <w:rFonts w:ascii="等线" w:eastAsia="等线" w:hAnsi="等线"/>
          <w:sz w:val="24"/>
          <w:szCs w:val="24"/>
        </w:rPr>
        <w:t>local_sync</w:t>
      </w:r>
      <w:proofErr w:type="spellEnd"/>
      <w:r w:rsidRPr="000F019E">
        <w:rPr>
          <w:rFonts w:ascii="等线" w:eastAsia="等线" w:hAnsi="等线"/>
          <w:sz w:val="24"/>
          <w:szCs w:val="24"/>
        </w:rPr>
        <w:t>, 639, 4)，在 4 倍过采样分支中搜索相关峰，截取有效帧 rx_frame。</w:t>
      </w:r>
    </w:p>
    <w:p w14:paraId="3EB65642" w14:textId="77777777" w:rsidR="005426EB" w:rsidRPr="000F019E" w:rsidRDefault="00000000" w:rsidP="000F019E">
      <w:pPr>
        <w:pStyle w:val="a"/>
        <w:tabs>
          <w:tab w:val="clear" w:pos="360"/>
          <w:tab w:val="num" w:pos="800"/>
        </w:tabs>
        <w:ind w:leftChars="200" w:left="800"/>
        <w:rPr>
          <w:rFonts w:ascii="等线" w:eastAsia="等线" w:hAnsi="等线" w:hint="eastAsia"/>
          <w:sz w:val="24"/>
          <w:szCs w:val="24"/>
        </w:rPr>
      </w:pPr>
      <w:r w:rsidRPr="000F019E">
        <w:rPr>
          <w:rFonts w:ascii="等线" w:eastAsia="等线" w:hAnsi="等线"/>
          <w:sz w:val="24"/>
          <w:szCs w:val="24"/>
        </w:rPr>
        <w:t>取 rx_frame 前 120 个训练符号作为 fine_sync_seq，调用 rx_freq_</w:t>
      </w:r>
      <w:proofErr w:type="gramStart"/>
      <w:r w:rsidRPr="000F019E">
        <w:rPr>
          <w:rFonts w:ascii="等线" w:eastAsia="等线" w:hAnsi="等线"/>
          <w:sz w:val="24"/>
          <w:szCs w:val="24"/>
        </w:rPr>
        <w:t>sync(</w:t>
      </w:r>
      <w:proofErr w:type="gramEnd"/>
      <w:r w:rsidRPr="000F019E">
        <w:rPr>
          <w:rFonts w:ascii="等线" w:eastAsia="等线" w:hAnsi="等线"/>
          <w:sz w:val="24"/>
          <w:szCs w:val="24"/>
        </w:rPr>
        <w:t>rx_frame, fine_sync_seq) 得到频偏估计值 deltaf 和补偿后信号。</w:t>
      </w:r>
    </w:p>
    <w:p w14:paraId="7417F2F9" w14:textId="77777777" w:rsidR="005426EB" w:rsidRPr="000F019E" w:rsidRDefault="00000000" w:rsidP="000F019E">
      <w:pPr>
        <w:pStyle w:val="a"/>
        <w:tabs>
          <w:tab w:val="clear" w:pos="360"/>
          <w:tab w:val="num" w:pos="800"/>
        </w:tabs>
        <w:ind w:leftChars="200" w:left="800"/>
        <w:rPr>
          <w:rFonts w:ascii="等线" w:eastAsia="等线" w:hAnsi="等线" w:hint="eastAsia"/>
          <w:sz w:val="24"/>
          <w:szCs w:val="24"/>
        </w:rPr>
      </w:pPr>
      <w:r w:rsidRPr="000F019E">
        <w:rPr>
          <w:rFonts w:ascii="等线" w:eastAsia="等线" w:hAnsi="等线"/>
          <w:sz w:val="24"/>
          <w:szCs w:val="24"/>
        </w:rPr>
        <w:t>调用 rx_phase_</w:t>
      </w:r>
      <w:proofErr w:type="gramStart"/>
      <w:r w:rsidRPr="000F019E">
        <w:rPr>
          <w:rFonts w:ascii="等线" w:eastAsia="等线" w:hAnsi="等线"/>
          <w:sz w:val="24"/>
          <w:szCs w:val="24"/>
        </w:rPr>
        <w:t>sync(</w:t>
      </w:r>
      <w:proofErr w:type="gramEnd"/>
      <w:r w:rsidRPr="000F019E">
        <w:rPr>
          <w:rFonts w:ascii="等线" w:eastAsia="等线" w:hAnsi="等线"/>
          <w:sz w:val="24"/>
          <w:szCs w:val="24"/>
        </w:rPr>
        <w:t>out_signal3, local_sync) 估计固定相偏 ang，并对整帧作相位补偿。</w:t>
      </w:r>
    </w:p>
    <w:p w14:paraId="55D121DB" w14:textId="77777777" w:rsidR="005426EB" w:rsidRPr="000F019E" w:rsidRDefault="00000000" w:rsidP="000F019E">
      <w:pPr>
        <w:pStyle w:val="a"/>
        <w:tabs>
          <w:tab w:val="clear" w:pos="360"/>
          <w:tab w:val="num" w:pos="800"/>
        </w:tabs>
        <w:ind w:leftChars="200" w:left="800"/>
        <w:rPr>
          <w:rFonts w:ascii="等线" w:eastAsia="等线" w:hAnsi="等线"/>
          <w:sz w:val="24"/>
          <w:szCs w:val="24"/>
          <w:lang w:eastAsia="zh-CN"/>
        </w:rPr>
      </w:pPr>
      <w:r w:rsidRPr="000F019E">
        <w:rPr>
          <w:rFonts w:ascii="等线" w:eastAsia="等线" w:hAnsi="等线"/>
          <w:sz w:val="24"/>
          <w:szCs w:val="24"/>
          <w:lang w:eastAsia="zh-CN"/>
        </w:rPr>
        <w:t xml:space="preserve">去除前 127 </w:t>
      </w:r>
      <w:proofErr w:type="gramStart"/>
      <w:r w:rsidRPr="000F019E">
        <w:rPr>
          <w:rFonts w:ascii="等线" w:eastAsia="等线" w:hAnsi="等线"/>
          <w:sz w:val="24"/>
          <w:szCs w:val="24"/>
          <w:lang w:eastAsia="zh-CN"/>
        </w:rPr>
        <w:t>个</w:t>
      </w:r>
      <w:proofErr w:type="gramEnd"/>
      <w:r w:rsidRPr="000F019E">
        <w:rPr>
          <w:rFonts w:ascii="等线" w:eastAsia="等线" w:hAnsi="等线"/>
          <w:sz w:val="24"/>
          <w:szCs w:val="24"/>
          <w:lang w:eastAsia="zh-CN"/>
        </w:rPr>
        <w:t>训练符号，对后续 QPSK 数据进行均衡、解调、解扰，并与发送</w:t>
      </w:r>
      <w:proofErr w:type="gramStart"/>
      <w:r w:rsidRPr="000F019E">
        <w:rPr>
          <w:rFonts w:ascii="等线" w:eastAsia="等线" w:hAnsi="等线"/>
          <w:sz w:val="24"/>
          <w:szCs w:val="24"/>
          <w:lang w:eastAsia="zh-CN"/>
        </w:rPr>
        <w:t>端消息</w:t>
      </w:r>
      <w:proofErr w:type="gramEnd"/>
      <w:r w:rsidRPr="000F019E">
        <w:rPr>
          <w:rFonts w:ascii="等线" w:eastAsia="等线" w:hAnsi="等线"/>
          <w:sz w:val="24"/>
          <w:szCs w:val="24"/>
          <w:lang w:eastAsia="zh-CN"/>
        </w:rPr>
        <w:t>比特比较得到误码率。</w:t>
      </w:r>
    </w:p>
    <w:p w14:paraId="08C53324" w14:textId="7F7AEEDE" w:rsidR="000F019E" w:rsidRPr="000F019E" w:rsidRDefault="000F019E" w:rsidP="000F019E">
      <w:pPr>
        <w:pStyle w:val="a"/>
        <w:numPr>
          <w:ilvl w:val="0"/>
          <w:numId w:val="0"/>
        </w:numPr>
        <w:ind w:leftChars="100" w:left="220" w:firstLineChars="100" w:firstLine="240"/>
        <w:rPr>
          <w:rFonts w:ascii="等线" w:eastAsia="等线" w:hAnsi="等线"/>
          <w:b/>
          <w:bCs/>
          <w:sz w:val="24"/>
          <w:szCs w:val="24"/>
          <w:lang w:eastAsia="zh-CN"/>
        </w:rPr>
      </w:pPr>
      <w:proofErr w:type="gramStart"/>
      <w:r w:rsidRPr="000F019E">
        <w:rPr>
          <w:rFonts w:ascii="等线" w:eastAsia="等线" w:hAnsi="等线" w:hint="eastAsia"/>
          <w:b/>
          <w:bCs/>
          <w:sz w:val="24"/>
          <w:szCs w:val="24"/>
          <w:lang w:eastAsia="zh-CN"/>
        </w:rPr>
        <w:t>帧组同步</w:t>
      </w:r>
      <w:proofErr w:type="gramEnd"/>
      <w:r w:rsidRPr="000F019E">
        <w:rPr>
          <w:rFonts w:ascii="等线" w:eastAsia="等线" w:hAnsi="等线" w:hint="eastAsia"/>
          <w:b/>
          <w:bCs/>
          <w:sz w:val="24"/>
          <w:szCs w:val="24"/>
          <w:lang w:eastAsia="zh-CN"/>
        </w:rPr>
        <w:t>：</w:t>
      </w:r>
    </w:p>
    <w:p w14:paraId="675B12DD" w14:textId="0A25BB54" w:rsidR="000F019E" w:rsidRPr="000F019E" w:rsidRDefault="000F019E" w:rsidP="000F019E">
      <w:pPr>
        <w:pStyle w:val="a"/>
        <w:numPr>
          <w:ilvl w:val="0"/>
          <w:numId w:val="0"/>
        </w:numPr>
        <w:ind w:firstLineChars="200" w:firstLine="480"/>
        <w:rPr>
          <w:rFonts w:ascii="等线" w:eastAsia="等线" w:hAnsi="等线" w:hint="eastAsia"/>
          <w:sz w:val="24"/>
          <w:szCs w:val="24"/>
          <w:lang w:eastAsia="zh-CN"/>
        </w:rPr>
      </w:pPr>
      <w:proofErr w:type="gramStart"/>
      <w:r w:rsidRPr="000F019E">
        <w:rPr>
          <w:rFonts w:ascii="等线" w:eastAsia="等线" w:hAnsi="等线" w:hint="eastAsia"/>
          <w:sz w:val="24"/>
          <w:szCs w:val="24"/>
          <w:lang w:eastAsia="zh-CN"/>
        </w:rPr>
        <w:t>帧</w:t>
      </w:r>
      <w:proofErr w:type="gramEnd"/>
      <w:r w:rsidRPr="000F019E">
        <w:rPr>
          <w:rFonts w:ascii="等线" w:eastAsia="等线" w:hAnsi="等线" w:hint="eastAsia"/>
          <w:sz w:val="24"/>
          <w:szCs w:val="24"/>
          <w:lang w:eastAsia="zh-CN"/>
        </w:rPr>
        <w:t>同步函数的输入为归一化后的接收信号、本地 BPSK 同步序列、</w:t>
      </w:r>
      <w:proofErr w:type="gramStart"/>
      <w:r w:rsidRPr="000F019E">
        <w:rPr>
          <w:rFonts w:ascii="等线" w:eastAsia="等线" w:hAnsi="等线" w:hint="eastAsia"/>
          <w:sz w:val="24"/>
          <w:szCs w:val="24"/>
          <w:lang w:eastAsia="zh-CN"/>
        </w:rPr>
        <w:t>帧长</w:t>
      </w:r>
      <w:proofErr w:type="gramEnd"/>
      <w:r w:rsidRPr="000F019E">
        <w:rPr>
          <w:rFonts w:ascii="等线" w:eastAsia="等线" w:hAnsi="等线" w:hint="eastAsia"/>
          <w:sz w:val="24"/>
          <w:szCs w:val="24"/>
          <w:lang w:eastAsia="zh-CN"/>
        </w:rPr>
        <w:t xml:space="preserve"> 639 和过采样率 4。函数首先将接收信号按照 4 </w:t>
      </w:r>
      <w:proofErr w:type="gramStart"/>
      <w:r w:rsidRPr="000F019E">
        <w:rPr>
          <w:rFonts w:ascii="等线" w:eastAsia="等线" w:hAnsi="等线" w:hint="eastAsia"/>
          <w:sz w:val="24"/>
          <w:szCs w:val="24"/>
          <w:lang w:eastAsia="zh-CN"/>
        </w:rPr>
        <w:t>倍</w:t>
      </w:r>
      <w:proofErr w:type="gramEnd"/>
      <w:r w:rsidRPr="000F019E">
        <w:rPr>
          <w:rFonts w:ascii="等线" w:eastAsia="等线" w:hAnsi="等线" w:hint="eastAsia"/>
          <w:sz w:val="24"/>
          <w:szCs w:val="24"/>
          <w:lang w:eastAsia="zh-CN"/>
        </w:rPr>
        <w:t xml:space="preserve">过采样拆分为 4 路抽样相位，每一路相当于从原始序列中每隔 4 </w:t>
      </w:r>
      <w:proofErr w:type="gramStart"/>
      <w:r w:rsidRPr="000F019E">
        <w:rPr>
          <w:rFonts w:ascii="等线" w:eastAsia="等线" w:hAnsi="等线" w:hint="eastAsia"/>
          <w:sz w:val="24"/>
          <w:szCs w:val="24"/>
          <w:lang w:eastAsia="zh-CN"/>
        </w:rPr>
        <w:t>个</w:t>
      </w:r>
      <w:proofErr w:type="gramEnd"/>
      <w:r w:rsidRPr="000F019E">
        <w:rPr>
          <w:rFonts w:ascii="等线" w:eastAsia="等线" w:hAnsi="等线" w:hint="eastAsia"/>
          <w:sz w:val="24"/>
          <w:szCs w:val="24"/>
          <w:lang w:eastAsia="zh-CN"/>
        </w:rPr>
        <w:t>点抽取一次。</w:t>
      </w:r>
    </w:p>
    <w:p w14:paraId="227BE7F7" w14:textId="64903A7D" w:rsidR="000F019E" w:rsidRPr="000F019E" w:rsidRDefault="000F019E" w:rsidP="000F019E">
      <w:pPr>
        <w:pStyle w:val="a"/>
        <w:numPr>
          <w:ilvl w:val="0"/>
          <w:numId w:val="0"/>
        </w:numPr>
        <w:ind w:firstLine="480"/>
        <w:rPr>
          <w:rFonts w:ascii="等线" w:eastAsia="等线" w:hAnsi="等线" w:hint="eastAsia"/>
          <w:sz w:val="24"/>
          <w:szCs w:val="24"/>
          <w:lang w:eastAsia="zh-CN"/>
        </w:rPr>
      </w:pPr>
      <w:r w:rsidRPr="000F019E">
        <w:rPr>
          <w:rFonts w:ascii="等线" w:eastAsia="等线" w:hAnsi="等线" w:hint="eastAsia"/>
          <w:sz w:val="24"/>
          <w:szCs w:val="24"/>
          <w:lang w:eastAsia="zh-CN"/>
        </w:rPr>
        <w:t>对于每一路，程序使用长度为 127 的滑动窗口，与本地同步序列进行归一化相关。每个窗口先除以该窗口内最大幅度，以减小接收幅度波动对相关值的影响。相关值取绝对值并除以同步序列长度，得到归一化相关结果。</w:t>
      </w:r>
    </w:p>
    <w:p w14:paraId="46FE7070" w14:textId="15B0BA14" w:rsidR="000F019E" w:rsidRPr="000F019E" w:rsidRDefault="000F019E" w:rsidP="000F019E">
      <w:pPr>
        <w:pStyle w:val="a"/>
        <w:numPr>
          <w:ilvl w:val="0"/>
          <w:numId w:val="0"/>
        </w:numPr>
        <w:ind w:firstLine="480"/>
        <w:rPr>
          <w:rFonts w:ascii="等线" w:eastAsia="等线" w:hAnsi="等线" w:hint="eastAsia"/>
          <w:sz w:val="24"/>
          <w:szCs w:val="24"/>
          <w:lang w:eastAsia="zh-CN"/>
        </w:rPr>
      </w:pPr>
      <w:r w:rsidRPr="000F019E">
        <w:rPr>
          <w:rFonts w:ascii="等线" w:eastAsia="等线" w:hAnsi="等线" w:hint="eastAsia"/>
          <w:sz w:val="24"/>
          <w:szCs w:val="24"/>
          <w:lang w:eastAsia="zh-CN"/>
        </w:rPr>
        <w:t>程序设置粗同步阈值 threshold=0.9。当某一路相关值超过阈值后，认为已经接近同步峰位置。此时设置标志位 flag=true，并用计数器 l 继续向后搜索</w:t>
      </w:r>
      <w:proofErr w:type="spellStart"/>
      <w:r w:rsidRPr="000F019E">
        <w:rPr>
          <w:rFonts w:ascii="等线" w:eastAsia="等线" w:hAnsi="等线" w:hint="eastAsia"/>
          <w:sz w:val="24"/>
          <w:szCs w:val="24"/>
          <w:lang w:eastAsia="zh-CN"/>
        </w:rPr>
        <w:t>len_window</w:t>
      </w:r>
      <w:proofErr w:type="spellEnd"/>
      <w:r w:rsidRPr="000F019E">
        <w:rPr>
          <w:rFonts w:ascii="等线" w:eastAsia="等线" w:hAnsi="等线" w:hint="eastAsia"/>
          <w:sz w:val="24"/>
          <w:szCs w:val="24"/>
          <w:lang w:eastAsia="zh-CN"/>
        </w:rPr>
        <w:t xml:space="preserve">=8 </w:t>
      </w:r>
      <w:proofErr w:type="gramStart"/>
      <w:r w:rsidRPr="000F019E">
        <w:rPr>
          <w:rFonts w:ascii="等线" w:eastAsia="等线" w:hAnsi="等线" w:hint="eastAsia"/>
          <w:sz w:val="24"/>
          <w:szCs w:val="24"/>
          <w:lang w:eastAsia="zh-CN"/>
        </w:rPr>
        <w:t>个</w:t>
      </w:r>
      <w:proofErr w:type="gramEnd"/>
      <w:r w:rsidRPr="000F019E">
        <w:rPr>
          <w:rFonts w:ascii="等线" w:eastAsia="等线" w:hAnsi="等线" w:hint="eastAsia"/>
          <w:sz w:val="24"/>
          <w:szCs w:val="24"/>
          <w:lang w:eastAsia="zh-CN"/>
        </w:rPr>
        <w:t>点。这样做的目的是避免在相关曲线刚超过阈值的</w:t>
      </w:r>
      <w:proofErr w:type="gramStart"/>
      <w:r w:rsidRPr="000F019E">
        <w:rPr>
          <w:rFonts w:ascii="等线" w:eastAsia="等线" w:hAnsi="等线" w:hint="eastAsia"/>
          <w:sz w:val="24"/>
          <w:szCs w:val="24"/>
          <w:lang w:eastAsia="zh-CN"/>
        </w:rPr>
        <w:t>上升沿就停止</w:t>
      </w:r>
      <w:proofErr w:type="gramEnd"/>
      <w:r w:rsidRPr="000F019E">
        <w:rPr>
          <w:rFonts w:ascii="等线" w:eastAsia="等线" w:hAnsi="等线" w:hint="eastAsia"/>
          <w:sz w:val="24"/>
          <w:szCs w:val="24"/>
          <w:lang w:eastAsia="zh-CN"/>
        </w:rPr>
        <w:t>搜索，从而尽可能将真正峰值包含在已计算区域内。</w:t>
      </w:r>
    </w:p>
    <w:p w14:paraId="240094CA" w14:textId="6AC0AAC2" w:rsidR="000F019E" w:rsidRPr="000F019E" w:rsidRDefault="000F019E" w:rsidP="000F019E">
      <w:pPr>
        <w:pStyle w:val="a"/>
        <w:numPr>
          <w:ilvl w:val="0"/>
          <w:numId w:val="0"/>
        </w:numPr>
        <w:ind w:firstLine="480"/>
        <w:rPr>
          <w:rFonts w:ascii="等线" w:eastAsia="等线" w:hAnsi="等线" w:hint="eastAsia"/>
          <w:b/>
          <w:bCs/>
          <w:sz w:val="24"/>
          <w:szCs w:val="24"/>
          <w:lang w:eastAsia="zh-CN"/>
        </w:rPr>
      </w:pPr>
      <w:r w:rsidRPr="000F019E">
        <w:rPr>
          <w:rFonts w:ascii="等线" w:eastAsia="等线" w:hAnsi="等线" w:hint="eastAsia"/>
          <w:sz w:val="24"/>
          <w:szCs w:val="24"/>
          <w:lang w:eastAsia="zh-CN"/>
        </w:rPr>
        <w:t>随后程序在已计算的相关矩阵前半段寻找最大峰。最大峰所在的行 row 表示最佳抽样相位，最大峰所在的列 col 表示同步序列窗口末端位置。由于窗口长度为 (N=127)，因此</w:t>
      </w:r>
      <w:proofErr w:type="gramStart"/>
      <w:r w:rsidRPr="000F019E">
        <w:rPr>
          <w:rFonts w:ascii="等线" w:eastAsia="等线" w:hAnsi="等线" w:hint="eastAsia"/>
          <w:sz w:val="24"/>
          <w:szCs w:val="24"/>
          <w:lang w:eastAsia="zh-CN"/>
        </w:rPr>
        <w:t>帧</w:t>
      </w:r>
      <w:proofErr w:type="gramEnd"/>
      <w:r w:rsidRPr="000F019E">
        <w:rPr>
          <w:rFonts w:ascii="等线" w:eastAsia="等线" w:hAnsi="等线" w:hint="eastAsia"/>
          <w:sz w:val="24"/>
          <w:szCs w:val="24"/>
          <w:lang w:eastAsia="zh-CN"/>
        </w:rPr>
        <w:t>起点</w:t>
      </w:r>
      <w:r w:rsidRPr="000F019E">
        <w:rPr>
          <w:rFonts w:ascii="等线" w:eastAsia="等线" w:hAnsi="等线" w:hint="eastAsia"/>
          <w:sz w:val="24"/>
          <w:szCs w:val="24"/>
          <w:lang w:eastAsia="zh-CN"/>
        </w:rPr>
        <w:t xml:space="preserve"> </w:t>
      </w:r>
      <w:proofErr w:type="spellStart"/>
      <w:r w:rsidRPr="000F019E">
        <w:rPr>
          <w:rFonts w:ascii="等线" w:eastAsia="等线" w:hAnsi="等线" w:hint="eastAsia"/>
          <w:sz w:val="24"/>
          <w:szCs w:val="24"/>
          <w:lang w:eastAsia="zh-CN"/>
        </w:rPr>
        <w:t>index_s</w:t>
      </w:r>
      <w:proofErr w:type="spellEnd"/>
      <w:r w:rsidRPr="000F019E">
        <w:rPr>
          <w:rFonts w:ascii="等线" w:eastAsia="等线" w:hAnsi="等线" w:hint="eastAsia"/>
          <w:sz w:val="24"/>
          <w:szCs w:val="24"/>
          <w:lang w:eastAsia="zh-CN"/>
        </w:rPr>
        <w:t>=col-N+1</w:t>
      </w:r>
      <w:r w:rsidRPr="000F019E">
        <w:rPr>
          <w:rFonts w:ascii="等线" w:eastAsia="等线" w:hAnsi="等线" w:hint="eastAsia"/>
          <w:sz w:val="24"/>
          <w:szCs w:val="24"/>
          <w:lang w:eastAsia="zh-CN"/>
        </w:rPr>
        <w:t xml:space="preserve"> ，</w:t>
      </w:r>
      <w:r w:rsidRPr="000F019E">
        <w:rPr>
          <w:rFonts w:ascii="等线" w:eastAsia="等线" w:hAnsi="等线" w:hint="eastAsia"/>
          <w:sz w:val="24"/>
          <w:szCs w:val="24"/>
          <w:lang w:eastAsia="zh-CN"/>
        </w:rPr>
        <w:t>最后程序从最佳抽样相位所在行中截取长度为 639 的一帧信号作为后续处理输入</w:t>
      </w:r>
      <w:r w:rsidRPr="000F019E">
        <w:rPr>
          <w:rFonts w:ascii="等线" w:eastAsia="等线" w:hAnsi="等线" w:hint="eastAsia"/>
          <w:b/>
          <w:bCs/>
          <w:sz w:val="24"/>
          <w:szCs w:val="24"/>
          <w:lang w:eastAsia="zh-CN"/>
        </w:rPr>
        <w:t>。</w:t>
      </w:r>
    </w:p>
    <w:p w14:paraId="4A0921DD" w14:textId="77777777" w:rsidR="000F019E" w:rsidRPr="000F019E" w:rsidRDefault="000F019E" w:rsidP="000F019E">
      <w:pPr>
        <w:pStyle w:val="a"/>
        <w:numPr>
          <w:ilvl w:val="0"/>
          <w:numId w:val="0"/>
        </w:numPr>
        <w:ind w:firstLine="480"/>
        <w:rPr>
          <w:rFonts w:ascii="等线" w:eastAsia="等线" w:hAnsi="等线"/>
          <w:b/>
          <w:bCs/>
          <w:sz w:val="24"/>
          <w:szCs w:val="24"/>
          <w:lang w:eastAsia="zh-CN"/>
        </w:rPr>
      </w:pPr>
      <w:r w:rsidRPr="000F019E">
        <w:rPr>
          <w:rFonts w:ascii="等线" w:eastAsia="等线" w:hAnsi="等线" w:hint="eastAsia"/>
          <w:b/>
          <w:bCs/>
          <w:sz w:val="24"/>
          <w:szCs w:val="24"/>
          <w:lang w:eastAsia="zh-CN"/>
        </w:rPr>
        <w:t>频偏估计与补偿：</w:t>
      </w:r>
    </w:p>
    <w:p w14:paraId="3D6C59EE" w14:textId="1E23C6A3" w:rsidR="000F019E" w:rsidRPr="000F019E" w:rsidRDefault="000F019E" w:rsidP="000F019E">
      <w:pPr>
        <w:pStyle w:val="a"/>
        <w:numPr>
          <w:ilvl w:val="0"/>
          <w:numId w:val="0"/>
        </w:numPr>
        <w:ind w:firstLine="480"/>
        <w:rPr>
          <w:rFonts w:ascii="等线" w:eastAsia="等线" w:hAnsi="等线" w:hint="eastAsia"/>
          <w:sz w:val="24"/>
          <w:szCs w:val="24"/>
          <w:lang w:eastAsia="zh-CN"/>
        </w:rPr>
      </w:pPr>
      <w:proofErr w:type="gramStart"/>
      <w:r w:rsidRPr="000F019E">
        <w:rPr>
          <w:rFonts w:ascii="等线" w:eastAsia="等线" w:hAnsi="等线" w:hint="eastAsia"/>
          <w:sz w:val="24"/>
          <w:szCs w:val="24"/>
          <w:lang w:eastAsia="zh-CN"/>
        </w:rPr>
        <w:t>帧组同步</w:t>
      </w:r>
      <w:proofErr w:type="gramEnd"/>
      <w:r w:rsidRPr="000F019E">
        <w:rPr>
          <w:rFonts w:ascii="等线" w:eastAsia="等线" w:hAnsi="等线" w:hint="eastAsia"/>
          <w:sz w:val="24"/>
          <w:szCs w:val="24"/>
          <w:lang w:eastAsia="zh-CN"/>
        </w:rPr>
        <w:t xml:space="preserve">完成后，程序从截取得到的帧开头取前 120 </w:t>
      </w:r>
      <w:proofErr w:type="gramStart"/>
      <w:r w:rsidRPr="000F019E">
        <w:rPr>
          <w:rFonts w:ascii="等线" w:eastAsia="等线" w:hAnsi="等线" w:hint="eastAsia"/>
          <w:sz w:val="24"/>
          <w:szCs w:val="24"/>
          <w:lang w:eastAsia="zh-CN"/>
        </w:rPr>
        <w:t>个</w:t>
      </w:r>
      <w:proofErr w:type="gramEnd"/>
      <w:r w:rsidRPr="000F019E">
        <w:rPr>
          <w:rFonts w:ascii="等线" w:eastAsia="等线" w:hAnsi="等线" w:hint="eastAsia"/>
          <w:sz w:val="24"/>
          <w:szCs w:val="24"/>
          <w:lang w:eastAsia="zh-CN"/>
        </w:rPr>
        <w:t>符号作为频偏估计序列。由于</w:t>
      </w:r>
      <w:proofErr w:type="gramStart"/>
      <w:r w:rsidRPr="000F019E">
        <w:rPr>
          <w:rFonts w:ascii="等线" w:eastAsia="等线" w:hAnsi="等线" w:hint="eastAsia"/>
          <w:sz w:val="24"/>
          <w:szCs w:val="24"/>
          <w:lang w:eastAsia="zh-CN"/>
        </w:rPr>
        <w:t>帧</w:t>
      </w:r>
      <w:proofErr w:type="gramEnd"/>
      <w:r w:rsidRPr="000F019E">
        <w:rPr>
          <w:rFonts w:ascii="等线" w:eastAsia="等线" w:hAnsi="等线" w:hint="eastAsia"/>
          <w:sz w:val="24"/>
          <w:szCs w:val="24"/>
          <w:lang w:eastAsia="zh-CN"/>
        </w:rPr>
        <w:t xml:space="preserve">头前 127 </w:t>
      </w:r>
      <w:proofErr w:type="gramStart"/>
      <w:r w:rsidRPr="000F019E">
        <w:rPr>
          <w:rFonts w:ascii="等线" w:eastAsia="等线" w:hAnsi="等线" w:hint="eastAsia"/>
          <w:sz w:val="24"/>
          <w:szCs w:val="24"/>
          <w:lang w:eastAsia="zh-CN"/>
        </w:rPr>
        <w:t>个</w:t>
      </w:r>
      <w:proofErr w:type="gramEnd"/>
      <w:r w:rsidRPr="000F019E">
        <w:rPr>
          <w:rFonts w:ascii="等线" w:eastAsia="等线" w:hAnsi="等线" w:hint="eastAsia"/>
          <w:sz w:val="24"/>
          <w:szCs w:val="24"/>
          <w:lang w:eastAsia="zh-CN"/>
        </w:rPr>
        <w:t xml:space="preserve">符号是 BPSK 同步序列，因此前 120 </w:t>
      </w:r>
      <w:proofErr w:type="gramStart"/>
      <w:r w:rsidRPr="000F019E">
        <w:rPr>
          <w:rFonts w:ascii="等线" w:eastAsia="等线" w:hAnsi="等线" w:hint="eastAsia"/>
          <w:sz w:val="24"/>
          <w:szCs w:val="24"/>
          <w:lang w:eastAsia="zh-CN"/>
        </w:rPr>
        <w:t>个</w:t>
      </w:r>
      <w:proofErr w:type="gramEnd"/>
      <w:r w:rsidRPr="000F019E">
        <w:rPr>
          <w:rFonts w:ascii="等线" w:eastAsia="等线" w:hAnsi="等线" w:hint="eastAsia"/>
          <w:sz w:val="24"/>
          <w:szCs w:val="24"/>
          <w:lang w:eastAsia="zh-CN"/>
        </w:rPr>
        <w:t>符号一定处于 BPSK 训练头内部。频偏估计函数首先对接收训练序列平方，利用 BPSK 符号</w:t>
      </w:r>
      <w:proofErr w:type="gramStart"/>
      <w:r w:rsidRPr="000F019E">
        <w:rPr>
          <w:rFonts w:ascii="等线" w:eastAsia="等线" w:hAnsi="等线" w:hint="eastAsia"/>
          <w:sz w:val="24"/>
          <w:szCs w:val="24"/>
          <w:lang w:eastAsia="zh-CN"/>
        </w:rPr>
        <w:t>平方后</w:t>
      </w:r>
      <w:proofErr w:type="gramEnd"/>
      <w:r w:rsidRPr="000F019E">
        <w:rPr>
          <w:rFonts w:ascii="等线" w:eastAsia="等线" w:hAnsi="等线" w:hint="eastAsia"/>
          <w:sz w:val="24"/>
          <w:szCs w:val="24"/>
          <w:lang w:eastAsia="zh-CN"/>
        </w:rPr>
        <w:t>等于 1 的性质消除训练符号本身。随后对</w:t>
      </w:r>
      <w:proofErr w:type="gramStart"/>
      <w:r w:rsidRPr="000F019E">
        <w:rPr>
          <w:rFonts w:ascii="等线" w:eastAsia="等线" w:hAnsi="等线" w:hint="eastAsia"/>
          <w:sz w:val="24"/>
          <w:szCs w:val="24"/>
          <w:lang w:eastAsia="zh-CN"/>
        </w:rPr>
        <w:t>平方后</w:t>
      </w:r>
      <w:proofErr w:type="gramEnd"/>
      <w:r w:rsidRPr="000F019E">
        <w:rPr>
          <w:rFonts w:ascii="等线" w:eastAsia="等线" w:hAnsi="等线" w:hint="eastAsia"/>
          <w:sz w:val="24"/>
          <w:szCs w:val="24"/>
          <w:lang w:eastAsia="zh-CN"/>
        </w:rPr>
        <w:t>的序列进行不同延迟下的</w:t>
      </w:r>
      <w:r w:rsidRPr="000F019E">
        <w:rPr>
          <w:rFonts w:ascii="等线" w:eastAsia="等线" w:hAnsi="等线" w:hint="eastAsia"/>
          <w:sz w:val="24"/>
          <w:szCs w:val="24"/>
          <w:lang w:eastAsia="zh-CN"/>
        </w:rPr>
        <w:t>L&amp;R算法</w:t>
      </w:r>
      <w:r w:rsidRPr="000F019E">
        <w:rPr>
          <w:rFonts w:ascii="等线" w:eastAsia="等线" w:hAnsi="等线" w:hint="eastAsia"/>
          <w:sz w:val="24"/>
          <w:szCs w:val="24"/>
          <w:lang w:eastAsia="zh-CN"/>
        </w:rPr>
        <w:t>，并将结果相加。根据相关结果总和的相位估计频偏，最后</w:t>
      </w:r>
      <w:proofErr w:type="gramStart"/>
      <w:r w:rsidRPr="000F019E">
        <w:rPr>
          <w:rFonts w:ascii="等线" w:eastAsia="等线" w:hAnsi="等线" w:hint="eastAsia"/>
          <w:sz w:val="24"/>
          <w:szCs w:val="24"/>
          <w:lang w:eastAsia="zh-CN"/>
        </w:rPr>
        <w:t>对整帧乘以</w:t>
      </w:r>
      <w:proofErr w:type="gramEnd"/>
      <w:r w:rsidRPr="000F019E">
        <w:rPr>
          <w:rFonts w:ascii="等线" w:eastAsia="等线" w:hAnsi="等线" w:hint="eastAsia"/>
          <w:sz w:val="24"/>
          <w:szCs w:val="24"/>
          <w:lang w:eastAsia="zh-CN"/>
        </w:rPr>
        <w:t>反向</w:t>
      </w:r>
      <w:proofErr w:type="gramStart"/>
      <w:r w:rsidRPr="000F019E">
        <w:rPr>
          <w:rFonts w:ascii="等线" w:eastAsia="等线" w:hAnsi="等线" w:hint="eastAsia"/>
          <w:sz w:val="24"/>
          <w:szCs w:val="24"/>
          <w:lang w:eastAsia="zh-CN"/>
        </w:rPr>
        <w:t>复指数</w:t>
      </w:r>
      <w:proofErr w:type="gramEnd"/>
      <w:r w:rsidRPr="000F019E">
        <w:rPr>
          <w:rFonts w:ascii="等线" w:eastAsia="等线" w:hAnsi="等线" w:hint="eastAsia"/>
          <w:sz w:val="24"/>
          <w:szCs w:val="24"/>
          <w:lang w:eastAsia="zh-CN"/>
        </w:rPr>
        <w:t>完成频偏补偿。</w:t>
      </w:r>
    </w:p>
    <w:p w14:paraId="7B968FF5" w14:textId="00C2D34F" w:rsidR="000F019E" w:rsidRPr="000F019E" w:rsidRDefault="000F019E" w:rsidP="000F019E">
      <w:pPr>
        <w:pStyle w:val="a"/>
        <w:numPr>
          <w:ilvl w:val="0"/>
          <w:numId w:val="0"/>
        </w:numPr>
        <w:ind w:firstLine="480"/>
        <w:rPr>
          <w:rFonts w:ascii="等线" w:eastAsia="等线" w:hAnsi="等线" w:hint="eastAsia"/>
          <w:sz w:val="24"/>
          <w:szCs w:val="24"/>
          <w:lang w:eastAsia="zh-CN"/>
        </w:rPr>
      </w:pPr>
      <w:r w:rsidRPr="000F019E">
        <w:rPr>
          <w:rFonts w:ascii="等线" w:eastAsia="等线" w:hAnsi="等线" w:hint="eastAsia"/>
          <w:sz w:val="24"/>
          <w:szCs w:val="24"/>
          <w:lang w:eastAsia="zh-CN"/>
        </w:rPr>
        <w:t>频偏补偿作用</w:t>
      </w:r>
      <w:proofErr w:type="gramStart"/>
      <w:r w:rsidRPr="000F019E">
        <w:rPr>
          <w:rFonts w:ascii="等线" w:eastAsia="等线" w:hAnsi="等线" w:hint="eastAsia"/>
          <w:sz w:val="24"/>
          <w:szCs w:val="24"/>
          <w:lang w:eastAsia="zh-CN"/>
        </w:rPr>
        <w:t>于整帧信号</w:t>
      </w:r>
      <w:proofErr w:type="gramEnd"/>
      <w:r w:rsidRPr="000F019E">
        <w:rPr>
          <w:rFonts w:ascii="等线" w:eastAsia="等线" w:hAnsi="等线" w:hint="eastAsia"/>
          <w:sz w:val="24"/>
          <w:szCs w:val="24"/>
          <w:lang w:eastAsia="zh-CN"/>
        </w:rPr>
        <w:t>，而不仅仅是训练序列。补偿后，频偏造成的随时间积累的相位旋转被抵消，星座图应比补偿前更加集中。</w:t>
      </w:r>
    </w:p>
    <w:p w14:paraId="4E2895B6" w14:textId="5D5975B1" w:rsidR="000F019E" w:rsidRPr="000F019E" w:rsidRDefault="000F019E" w:rsidP="000F019E">
      <w:pPr>
        <w:pStyle w:val="a"/>
        <w:numPr>
          <w:ilvl w:val="0"/>
          <w:numId w:val="0"/>
        </w:numPr>
        <w:ind w:firstLine="480"/>
        <w:rPr>
          <w:rFonts w:ascii="等线" w:eastAsia="等线" w:hAnsi="等线"/>
          <w:b/>
          <w:bCs/>
          <w:sz w:val="24"/>
          <w:szCs w:val="24"/>
          <w:lang w:eastAsia="zh-CN"/>
        </w:rPr>
      </w:pPr>
      <w:proofErr w:type="gramStart"/>
      <w:r w:rsidRPr="000F019E">
        <w:rPr>
          <w:rFonts w:ascii="等线" w:eastAsia="等线" w:hAnsi="等线" w:hint="eastAsia"/>
          <w:b/>
          <w:bCs/>
          <w:sz w:val="24"/>
          <w:szCs w:val="24"/>
          <w:lang w:eastAsia="zh-CN"/>
        </w:rPr>
        <w:t>相偏估计</w:t>
      </w:r>
      <w:proofErr w:type="gramEnd"/>
      <w:r w:rsidRPr="000F019E">
        <w:rPr>
          <w:rFonts w:ascii="等线" w:eastAsia="等线" w:hAnsi="等线" w:hint="eastAsia"/>
          <w:b/>
          <w:bCs/>
          <w:sz w:val="24"/>
          <w:szCs w:val="24"/>
          <w:lang w:eastAsia="zh-CN"/>
        </w:rPr>
        <w:t>与补偿：</w:t>
      </w:r>
    </w:p>
    <w:p w14:paraId="0746B2EA" w14:textId="77777777" w:rsidR="000F019E" w:rsidRPr="000F019E" w:rsidRDefault="000F019E" w:rsidP="000F019E">
      <w:pPr>
        <w:pStyle w:val="a"/>
        <w:numPr>
          <w:ilvl w:val="0"/>
          <w:numId w:val="0"/>
        </w:numPr>
        <w:rPr>
          <w:rFonts w:ascii="等线" w:eastAsia="等线" w:hAnsi="等线"/>
          <w:sz w:val="24"/>
          <w:szCs w:val="24"/>
          <w:lang w:eastAsia="zh-CN"/>
        </w:rPr>
      </w:pPr>
      <w:r w:rsidRPr="000F019E">
        <w:rPr>
          <w:rFonts w:ascii="等线" w:eastAsia="等线" w:hAnsi="等线" w:hint="eastAsia"/>
          <w:sz w:val="24"/>
          <w:szCs w:val="24"/>
          <w:lang w:eastAsia="zh-CN"/>
        </w:rPr>
        <w:t xml:space="preserve">        </w:t>
      </w:r>
      <w:r w:rsidRPr="000F019E">
        <w:rPr>
          <w:rFonts w:ascii="等线" w:eastAsia="等线" w:hAnsi="等线" w:hint="eastAsia"/>
          <w:sz w:val="24"/>
          <w:szCs w:val="24"/>
          <w:lang w:eastAsia="zh-CN"/>
        </w:rPr>
        <w:t>频偏补偿后，程序调用</w:t>
      </w:r>
      <w:proofErr w:type="gramStart"/>
      <w:r w:rsidRPr="000F019E">
        <w:rPr>
          <w:rFonts w:ascii="等线" w:eastAsia="等线" w:hAnsi="等线" w:hint="eastAsia"/>
          <w:sz w:val="24"/>
          <w:szCs w:val="24"/>
          <w:lang w:eastAsia="zh-CN"/>
        </w:rPr>
        <w:t>相偏估计</w:t>
      </w:r>
      <w:proofErr w:type="gramEnd"/>
      <w:r w:rsidRPr="000F019E">
        <w:rPr>
          <w:rFonts w:ascii="等线" w:eastAsia="等线" w:hAnsi="等线" w:hint="eastAsia"/>
          <w:sz w:val="24"/>
          <w:szCs w:val="24"/>
          <w:lang w:eastAsia="zh-CN"/>
        </w:rPr>
        <w:t>函数。该函数使用频偏补偿后的帧信号和本地同步序列。由于本地同步序列已知，可以将</w:t>
      </w:r>
      <w:proofErr w:type="gramStart"/>
      <w:r w:rsidRPr="000F019E">
        <w:rPr>
          <w:rFonts w:ascii="等线" w:eastAsia="等线" w:hAnsi="等线" w:hint="eastAsia"/>
          <w:sz w:val="24"/>
          <w:szCs w:val="24"/>
          <w:lang w:eastAsia="zh-CN"/>
        </w:rPr>
        <w:t>接收帧头同步</w:t>
      </w:r>
      <w:proofErr w:type="gramEnd"/>
      <w:r w:rsidRPr="000F019E">
        <w:rPr>
          <w:rFonts w:ascii="等线" w:eastAsia="等线" w:hAnsi="等线" w:hint="eastAsia"/>
          <w:sz w:val="24"/>
          <w:szCs w:val="24"/>
          <w:lang w:eastAsia="zh-CN"/>
        </w:rPr>
        <w:t>序列与本地同步序列逐点共轭相乘，从而消除训练符号本身，只保留固定相位偏差。</w:t>
      </w:r>
    </w:p>
    <w:p w14:paraId="7DC244CF" w14:textId="65889DCE" w:rsidR="000F019E" w:rsidRPr="000F019E" w:rsidRDefault="000F019E" w:rsidP="000F019E">
      <w:pPr>
        <w:pStyle w:val="a"/>
        <w:numPr>
          <w:ilvl w:val="0"/>
          <w:numId w:val="0"/>
        </w:numPr>
        <w:ind w:firstLineChars="200" w:firstLine="480"/>
        <w:rPr>
          <w:rFonts w:ascii="等线" w:eastAsia="等线" w:hAnsi="等线" w:hint="eastAsia"/>
          <w:sz w:val="24"/>
          <w:szCs w:val="24"/>
          <w:lang w:eastAsia="zh-CN"/>
        </w:rPr>
      </w:pPr>
      <w:r w:rsidRPr="000F019E">
        <w:rPr>
          <w:rFonts w:ascii="等线" w:eastAsia="等线" w:hAnsi="等线" w:hint="eastAsia"/>
          <w:sz w:val="24"/>
          <w:szCs w:val="24"/>
          <w:lang w:eastAsia="zh-CN"/>
        </w:rPr>
        <w:lastRenderedPageBreak/>
        <w:t>程序对所有同步符号得到的相位误差取平均，</w:t>
      </w:r>
      <w:proofErr w:type="gramStart"/>
      <w:r w:rsidRPr="000F019E">
        <w:rPr>
          <w:rFonts w:ascii="等线" w:eastAsia="等线" w:hAnsi="等线" w:hint="eastAsia"/>
          <w:sz w:val="24"/>
          <w:szCs w:val="24"/>
          <w:lang w:eastAsia="zh-CN"/>
        </w:rPr>
        <w:t>得到相偏估计值</w:t>
      </w:r>
      <w:proofErr w:type="gramEnd"/>
      <w:r w:rsidRPr="000F019E">
        <w:rPr>
          <w:rFonts w:ascii="等线" w:eastAsia="等线" w:hAnsi="等线" w:hint="eastAsia"/>
          <w:sz w:val="24"/>
          <w:szCs w:val="24"/>
          <w:lang w:eastAsia="zh-CN"/>
        </w:rPr>
        <w:t>。随后</w:t>
      </w:r>
      <w:proofErr w:type="gramStart"/>
      <w:r w:rsidRPr="000F019E">
        <w:rPr>
          <w:rFonts w:ascii="等线" w:eastAsia="等线" w:hAnsi="等线" w:hint="eastAsia"/>
          <w:sz w:val="24"/>
          <w:szCs w:val="24"/>
          <w:lang w:eastAsia="zh-CN"/>
        </w:rPr>
        <w:t>对整帧信号</w:t>
      </w:r>
      <w:proofErr w:type="gramEnd"/>
      <w:r w:rsidRPr="000F019E">
        <w:rPr>
          <w:rFonts w:ascii="等线" w:eastAsia="等线" w:hAnsi="等线" w:hint="eastAsia"/>
          <w:sz w:val="24"/>
          <w:szCs w:val="24"/>
          <w:lang w:eastAsia="zh-CN"/>
        </w:rPr>
        <w:t>乘以</w:t>
      </w:r>
      <w:r>
        <w:rPr>
          <w:rFonts w:ascii="等线" w:eastAsia="等线" w:hAnsi="等线" w:hint="eastAsia"/>
          <w:sz w:val="24"/>
          <w:szCs w:val="24"/>
          <w:lang w:eastAsia="zh-CN"/>
        </w:rPr>
        <w:t>反向</w:t>
      </w:r>
      <w:proofErr w:type="gramStart"/>
      <w:r>
        <w:rPr>
          <w:rFonts w:ascii="等线" w:eastAsia="等线" w:hAnsi="等线" w:hint="eastAsia"/>
          <w:sz w:val="24"/>
          <w:szCs w:val="24"/>
          <w:lang w:eastAsia="zh-CN"/>
        </w:rPr>
        <w:t>复指数</w:t>
      </w:r>
      <w:r w:rsidRPr="000F019E">
        <w:rPr>
          <w:rFonts w:ascii="等线" w:eastAsia="等线" w:hAnsi="等线" w:hint="eastAsia"/>
          <w:sz w:val="24"/>
          <w:szCs w:val="24"/>
          <w:lang w:eastAsia="zh-CN"/>
        </w:rPr>
        <w:t>完成相偏</w:t>
      </w:r>
      <w:proofErr w:type="gramEnd"/>
      <w:r w:rsidRPr="000F019E">
        <w:rPr>
          <w:rFonts w:ascii="等线" w:eastAsia="等线" w:hAnsi="等线" w:hint="eastAsia"/>
          <w:sz w:val="24"/>
          <w:szCs w:val="24"/>
          <w:lang w:eastAsia="zh-CN"/>
        </w:rPr>
        <w:t>补偿。</w:t>
      </w:r>
      <w:proofErr w:type="gramStart"/>
      <w:r w:rsidRPr="000F019E">
        <w:rPr>
          <w:rFonts w:ascii="等线" w:eastAsia="等线" w:hAnsi="等线" w:hint="eastAsia"/>
          <w:sz w:val="24"/>
          <w:szCs w:val="24"/>
          <w:lang w:eastAsia="zh-CN"/>
        </w:rPr>
        <w:t>相偏补偿</w:t>
      </w:r>
      <w:proofErr w:type="gramEnd"/>
      <w:r w:rsidRPr="000F019E">
        <w:rPr>
          <w:rFonts w:ascii="等线" w:eastAsia="等线" w:hAnsi="等线" w:hint="eastAsia"/>
          <w:sz w:val="24"/>
          <w:szCs w:val="24"/>
          <w:lang w:eastAsia="zh-CN"/>
        </w:rPr>
        <w:t>后，星座</w:t>
      </w:r>
      <w:proofErr w:type="gramStart"/>
      <w:r w:rsidRPr="000F019E">
        <w:rPr>
          <w:rFonts w:ascii="等线" w:eastAsia="等线" w:hAnsi="等线" w:hint="eastAsia"/>
          <w:sz w:val="24"/>
          <w:szCs w:val="24"/>
          <w:lang w:eastAsia="zh-CN"/>
        </w:rPr>
        <w:t>图整体</w:t>
      </w:r>
      <w:proofErr w:type="gramEnd"/>
      <w:r w:rsidRPr="000F019E">
        <w:rPr>
          <w:rFonts w:ascii="等线" w:eastAsia="等线" w:hAnsi="等线" w:hint="eastAsia"/>
          <w:sz w:val="24"/>
          <w:szCs w:val="24"/>
          <w:lang w:eastAsia="zh-CN"/>
        </w:rPr>
        <w:t>方向应被</w:t>
      </w:r>
      <w:proofErr w:type="gramStart"/>
      <w:r w:rsidRPr="000F019E">
        <w:rPr>
          <w:rFonts w:ascii="等线" w:eastAsia="等线" w:hAnsi="等线" w:hint="eastAsia"/>
          <w:sz w:val="24"/>
          <w:szCs w:val="24"/>
          <w:lang w:eastAsia="zh-CN"/>
        </w:rPr>
        <w:t>旋转回标准</w:t>
      </w:r>
      <w:proofErr w:type="gramEnd"/>
      <w:r w:rsidRPr="000F019E">
        <w:rPr>
          <w:rFonts w:ascii="等线" w:eastAsia="等线" w:hAnsi="等线" w:hint="eastAsia"/>
          <w:sz w:val="24"/>
          <w:szCs w:val="24"/>
          <w:lang w:eastAsia="zh-CN"/>
        </w:rPr>
        <w:t>位置，便于后续 QPSK 解调。</w:t>
      </w:r>
    </w:p>
    <w:p w14:paraId="530CC1DF" w14:textId="77777777" w:rsidR="005426EB" w:rsidRPr="00863EB8" w:rsidRDefault="00000000">
      <w:pPr>
        <w:pStyle w:val="1"/>
        <w:rPr>
          <w:rFonts w:ascii="等线" w:eastAsia="等线" w:hAnsi="等线"/>
          <w:color w:val="auto"/>
          <w:sz w:val="28"/>
          <w:szCs w:val="24"/>
          <w:lang w:eastAsia="zh-CN"/>
        </w:rPr>
      </w:pPr>
      <w:r w:rsidRPr="00863EB8">
        <w:rPr>
          <w:rFonts w:ascii="等线" w:eastAsia="等线" w:hAnsi="等线"/>
          <w:color w:val="auto"/>
          <w:sz w:val="28"/>
          <w:szCs w:val="24"/>
          <w:lang w:eastAsia="zh-CN"/>
        </w:rPr>
        <w:t>四、实验结果及结果分析</w:t>
      </w:r>
    </w:p>
    <w:p w14:paraId="2B7676C2" w14:textId="77777777" w:rsidR="005426EB" w:rsidRPr="000F019E" w:rsidRDefault="00000000" w:rsidP="000F019E">
      <w:pPr>
        <w:ind w:firstLine="720"/>
        <w:rPr>
          <w:rFonts w:ascii="等线" w:eastAsia="等线" w:hAnsi="等线" w:hint="eastAsia"/>
          <w:sz w:val="24"/>
          <w:szCs w:val="24"/>
          <w:lang w:eastAsia="zh-CN"/>
        </w:rPr>
      </w:pPr>
      <w:r w:rsidRPr="000F019E">
        <w:rPr>
          <w:rFonts w:ascii="等线" w:eastAsia="等线" w:hAnsi="等线"/>
          <w:sz w:val="24"/>
          <w:szCs w:val="24"/>
          <w:lang w:eastAsia="zh-CN"/>
        </w:rPr>
        <w:t>实验保存了接收端多个处理阶段的星座</w:t>
      </w:r>
      <w:proofErr w:type="gramStart"/>
      <w:r w:rsidRPr="000F019E">
        <w:rPr>
          <w:rFonts w:ascii="等线" w:eastAsia="等线" w:hAnsi="等线"/>
          <w:sz w:val="24"/>
          <w:szCs w:val="24"/>
          <w:lang w:eastAsia="zh-CN"/>
        </w:rPr>
        <w:t>图及帧同步</w:t>
      </w:r>
      <w:proofErr w:type="gramEnd"/>
      <w:r w:rsidRPr="000F019E">
        <w:rPr>
          <w:rFonts w:ascii="等线" w:eastAsia="等线" w:hAnsi="等线"/>
          <w:sz w:val="24"/>
          <w:szCs w:val="24"/>
          <w:lang w:eastAsia="zh-CN"/>
        </w:rPr>
        <w:t>相关曲线，如下所示。</w:t>
      </w:r>
    </w:p>
    <w:p w14:paraId="7AB6B5C8" w14:textId="77777777" w:rsidR="005426EB" w:rsidRPr="000F019E" w:rsidRDefault="00000000">
      <w:pPr>
        <w:jc w:val="center"/>
        <w:rPr>
          <w:rFonts w:ascii="等线" w:eastAsia="等线" w:hAnsi="等线" w:hint="eastAsia"/>
          <w:sz w:val="24"/>
          <w:szCs w:val="24"/>
        </w:rPr>
      </w:pPr>
      <w:r w:rsidRPr="000F019E">
        <w:rPr>
          <w:rFonts w:ascii="等线" w:eastAsia="等线" w:hAnsi="等线"/>
          <w:noProof/>
          <w:sz w:val="24"/>
          <w:szCs w:val="24"/>
        </w:rPr>
        <w:drawing>
          <wp:inline distT="0" distB="0" distL="0" distR="0" wp14:anchorId="0E20316B" wp14:editId="0414963D">
            <wp:extent cx="4800600" cy="30360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26"/>
                    <a:stretch>
                      <a:fillRect/>
                    </a:stretch>
                  </pic:blipFill>
                  <pic:spPr>
                    <a:xfrm>
                      <a:off x="0" y="0"/>
                      <a:ext cx="4800600" cy="3036036"/>
                    </a:xfrm>
                    <a:prstGeom prst="rect">
                      <a:avLst/>
                    </a:prstGeom>
                  </pic:spPr>
                </pic:pic>
              </a:graphicData>
            </a:graphic>
          </wp:inline>
        </w:drawing>
      </w:r>
    </w:p>
    <w:p w14:paraId="4E68BA88" w14:textId="77777777" w:rsidR="005426EB" w:rsidRPr="000F019E" w:rsidRDefault="00000000">
      <w:pPr>
        <w:jc w:val="center"/>
        <w:rPr>
          <w:rFonts w:ascii="等线" w:eastAsia="等线" w:hAnsi="等线" w:hint="eastAsia"/>
          <w:sz w:val="24"/>
          <w:szCs w:val="24"/>
          <w:lang w:eastAsia="zh-CN"/>
        </w:rPr>
      </w:pPr>
      <w:r w:rsidRPr="000F019E">
        <w:rPr>
          <w:rFonts w:ascii="等线" w:eastAsia="等线" w:hAnsi="等线"/>
          <w:sz w:val="24"/>
          <w:szCs w:val="24"/>
          <w:lang w:eastAsia="zh-CN"/>
        </w:rPr>
        <w:t>图 1 匹配滤波后接收信号星座图：</w:t>
      </w:r>
      <w:proofErr w:type="gramStart"/>
      <w:r w:rsidRPr="000F019E">
        <w:rPr>
          <w:rFonts w:ascii="等线" w:eastAsia="等线" w:hAnsi="等线"/>
          <w:sz w:val="24"/>
          <w:szCs w:val="24"/>
          <w:lang w:eastAsia="zh-CN"/>
        </w:rPr>
        <w:t>星座点呈环状</w:t>
      </w:r>
      <w:proofErr w:type="gramEnd"/>
      <w:r w:rsidRPr="000F019E">
        <w:rPr>
          <w:rFonts w:ascii="等线" w:eastAsia="等线" w:hAnsi="等线"/>
          <w:sz w:val="24"/>
          <w:szCs w:val="24"/>
          <w:lang w:eastAsia="zh-CN"/>
        </w:rPr>
        <w:t>旋转，说明存在明显频偏。</w:t>
      </w:r>
    </w:p>
    <w:p w14:paraId="22C8DD6F" w14:textId="77777777" w:rsidR="005426EB" w:rsidRPr="000F019E" w:rsidRDefault="00000000">
      <w:pPr>
        <w:jc w:val="center"/>
        <w:rPr>
          <w:rFonts w:ascii="等线" w:eastAsia="等线" w:hAnsi="等线" w:hint="eastAsia"/>
          <w:sz w:val="24"/>
          <w:szCs w:val="24"/>
        </w:rPr>
      </w:pPr>
      <w:r w:rsidRPr="000F019E">
        <w:rPr>
          <w:rFonts w:ascii="等线" w:eastAsia="等线" w:hAnsi="等线"/>
          <w:noProof/>
          <w:sz w:val="24"/>
          <w:szCs w:val="24"/>
        </w:rPr>
        <w:drawing>
          <wp:inline distT="0" distB="0" distL="0" distR="0" wp14:anchorId="24D456C3" wp14:editId="01113DF3">
            <wp:extent cx="4800600" cy="3033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27"/>
                    <a:stretch>
                      <a:fillRect/>
                    </a:stretch>
                  </pic:blipFill>
                  <pic:spPr>
                    <a:xfrm>
                      <a:off x="0" y="0"/>
                      <a:ext cx="4800600" cy="3033810"/>
                    </a:xfrm>
                    <a:prstGeom prst="rect">
                      <a:avLst/>
                    </a:prstGeom>
                  </pic:spPr>
                </pic:pic>
              </a:graphicData>
            </a:graphic>
          </wp:inline>
        </w:drawing>
      </w:r>
    </w:p>
    <w:p w14:paraId="0EE39FA1" w14:textId="77777777" w:rsidR="005426EB" w:rsidRPr="000F019E" w:rsidRDefault="00000000">
      <w:pPr>
        <w:jc w:val="center"/>
        <w:rPr>
          <w:rFonts w:ascii="等线" w:eastAsia="等线" w:hAnsi="等线" w:hint="eastAsia"/>
          <w:sz w:val="24"/>
          <w:szCs w:val="24"/>
          <w:lang w:eastAsia="zh-CN"/>
        </w:rPr>
      </w:pPr>
      <w:r w:rsidRPr="000F019E">
        <w:rPr>
          <w:rFonts w:ascii="等线" w:eastAsia="等线" w:hAnsi="等线"/>
          <w:sz w:val="24"/>
          <w:szCs w:val="24"/>
          <w:lang w:eastAsia="zh-CN"/>
        </w:rPr>
        <w:lastRenderedPageBreak/>
        <w:t>图 2 归一化后星座图：幅度范围被统一，但频偏造成的旋转轨迹仍然存在。</w:t>
      </w:r>
    </w:p>
    <w:p w14:paraId="4D6F8EB9" w14:textId="77777777" w:rsidR="005426EB" w:rsidRPr="000F019E" w:rsidRDefault="00000000">
      <w:pPr>
        <w:jc w:val="center"/>
        <w:rPr>
          <w:rFonts w:ascii="等线" w:eastAsia="等线" w:hAnsi="等线" w:hint="eastAsia"/>
          <w:sz w:val="24"/>
          <w:szCs w:val="24"/>
        </w:rPr>
      </w:pPr>
      <w:r w:rsidRPr="000F019E">
        <w:rPr>
          <w:rFonts w:ascii="等线" w:eastAsia="等线" w:hAnsi="等线"/>
          <w:noProof/>
          <w:sz w:val="24"/>
          <w:szCs w:val="24"/>
        </w:rPr>
        <w:drawing>
          <wp:inline distT="0" distB="0" distL="0" distR="0" wp14:anchorId="0D825538" wp14:editId="5C0BF2D3">
            <wp:extent cx="4800600" cy="3031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28"/>
                    <a:stretch>
                      <a:fillRect/>
                    </a:stretch>
                  </pic:blipFill>
                  <pic:spPr>
                    <a:xfrm>
                      <a:off x="0" y="0"/>
                      <a:ext cx="4800600" cy="3031588"/>
                    </a:xfrm>
                    <a:prstGeom prst="rect">
                      <a:avLst/>
                    </a:prstGeom>
                  </pic:spPr>
                </pic:pic>
              </a:graphicData>
            </a:graphic>
          </wp:inline>
        </w:drawing>
      </w:r>
    </w:p>
    <w:p w14:paraId="4BC321A1" w14:textId="77777777" w:rsidR="005426EB" w:rsidRPr="000F019E" w:rsidRDefault="00000000">
      <w:pPr>
        <w:jc w:val="center"/>
        <w:rPr>
          <w:rFonts w:ascii="等线" w:eastAsia="等线" w:hAnsi="等线" w:hint="eastAsia"/>
          <w:sz w:val="24"/>
          <w:szCs w:val="24"/>
          <w:lang w:eastAsia="zh-CN"/>
        </w:rPr>
      </w:pPr>
      <w:r w:rsidRPr="000F019E">
        <w:rPr>
          <w:rFonts w:ascii="等线" w:eastAsia="等线" w:hAnsi="等线"/>
          <w:sz w:val="24"/>
          <w:szCs w:val="24"/>
          <w:lang w:eastAsia="zh-CN"/>
        </w:rPr>
        <w:t>图 3 帧同步相关值-索引曲线：相关值出现明显峰值，可据此确定训练序列位置。</w:t>
      </w:r>
    </w:p>
    <w:p w14:paraId="17EDEFD6" w14:textId="77777777" w:rsidR="005426EB" w:rsidRPr="000F019E" w:rsidRDefault="00000000">
      <w:pPr>
        <w:jc w:val="center"/>
        <w:rPr>
          <w:rFonts w:ascii="等线" w:eastAsia="等线" w:hAnsi="等线" w:hint="eastAsia"/>
          <w:sz w:val="24"/>
          <w:szCs w:val="24"/>
        </w:rPr>
      </w:pPr>
      <w:r w:rsidRPr="000F019E">
        <w:rPr>
          <w:rFonts w:ascii="等线" w:eastAsia="等线" w:hAnsi="等线"/>
          <w:noProof/>
          <w:sz w:val="24"/>
          <w:szCs w:val="24"/>
        </w:rPr>
        <w:drawing>
          <wp:inline distT="0" distB="0" distL="0" distR="0" wp14:anchorId="516F77CF" wp14:editId="3C54189D">
            <wp:extent cx="4800600" cy="3033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29"/>
                    <a:stretch>
                      <a:fillRect/>
                    </a:stretch>
                  </pic:blipFill>
                  <pic:spPr>
                    <a:xfrm>
                      <a:off x="0" y="0"/>
                      <a:ext cx="4800600" cy="3033810"/>
                    </a:xfrm>
                    <a:prstGeom prst="rect">
                      <a:avLst/>
                    </a:prstGeom>
                  </pic:spPr>
                </pic:pic>
              </a:graphicData>
            </a:graphic>
          </wp:inline>
        </w:drawing>
      </w:r>
    </w:p>
    <w:p w14:paraId="1E16B01F" w14:textId="77777777" w:rsidR="005426EB" w:rsidRPr="000F019E" w:rsidRDefault="00000000">
      <w:pPr>
        <w:jc w:val="center"/>
        <w:rPr>
          <w:rFonts w:ascii="等线" w:eastAsia="等线" w:hAnsi="等线" w:hint="eastAsia"/>
          <w:sz w:val="24"/>
          <w:szCs w:val="24"/>
          <w:lang w:eastAsia="zh-CN"/>
        </w:rPr>
      </w:pPr>
      <w:r w:rsidRPr="000F019E">
        <w:rPr>
          <w:rFonts w:ascii="等线" w:eastAsia="等线" w:hAnsi="等线"/>
          <w:sz w:val="24"/>
          <w:szCs w:val="24"/>
          <w:lang w:eastAsia="zh-CN"/>
        </w:rPr>
        <w:t xml:space="preserve">图 4 </w:t>
      </w:r>
      <w:proofErr w:type="gramStart"/>
      <w:r w:rsidRPr="000F019E">
        <w:rPr>
          <w:rFonts w:ascii="等线" w:eastAsia="等线" w:hAnsi="等线"/>
          <w:sz w:val="24"/>
          <w:szCs w:val="24"/>
          <w:lang w:eastAsia="zh-CN"/>
        </w:rPr>
        <w:t>帧组同步</w:t>
      </w:r>
      <w:proofErr w:type="gramEnd"/>
      <w:r w:rsidRPr="000F019E">
        <w:rPr>
          <w:rFonts w:ascii="等线" w:eastAsia="等线" w:hAnsi="等线"/>
          <w:sz w:val="24"/>
          <w:szCs w:val="24"/>
          <w:lang w:eastAsia="zh-CN"/>
        </w:rPr>
        <w:t>后星座图：截取到有效帧后，仍可观察到频偏导致的旋转。</w:t>
      </w:r>
    </w:p>
    <w:p w14:paraId="676F64C2" w14:textId="77777777" w:rsidR="005426EB" w:rsidRPr="000F019E" w:rsidRDefault="00000000">
      <w:pPr>
        <w:jc w:val="center"/>
        <w:rPr>
          <w:rFonts w:ascii="等线" w:eastAsia="等线" w:hAnsi="等线" w:hint="eastAsia"/>
          <w:sz w:val="24"/>
          <w:szCs w:val="24"/>
        </w:rPr>
      </w:pPr>
      <w:r w:rsidRPr="000F019E">
        <w:rPr>
          <w:rFonts w:ascii="等线" w:eastAsia="等线" w:hAnsi="等线"/>
          <w:noProof/>
          <w:sz w:val="24"/>
          <w:szCs w:val="24"/>
        </w:rPr>
        <w:lastRenderedPageBreak/>
        <w:drawing>
          <wp:inline distT="0" distB="0" distL="0" distR="0" wp14:anchorId="014125C4" wp14:editId="3B5284CE">
            <wp:extent cx="4800600" cy="30338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30"/>
                    <a:stretch>
                      <a:fillRect/>
                    </a:stretch>
                  </pic:blipFill>
                  <pic:spPr>
                    <a:xfrm>
                      <a:off x="0" y="0"/>
                      <a:ext cx="4800600" cy="3033810"/>
                    </a:xfrm>
                    <a:prstGeom prst="rect">
                      <a:avLst/>
                    </a:prstGeom>
                  </pic:spPr>
                </pic:pic>
              </a:graphicData>
            </a:graphic>
          </wp:inline>
        </w:drawing>
      </w:r>
    </w:p>
    <w:p w14:paraId="37795BF7" w14:textId="77777777" w:rsidR="005426EB" w:rsidRPr="000F019E" w:rsidRDefault="00000000">
      <w:pPr>
        <w:jc w:val="center"/>
        <w:rPr>
          <w:rFonts w:ascii="等线" w:eastAsia="等线" w:hAnsi="等线" w:hint="eastAsia"/>
          <w:sz w:val="24"/>
          <w:szCs w:val="24"/>
          <w:lang w:eastAsia="zh-CN"/>
        </w:rPr>
      </w:pPr>
      <w:r w:rsidRPr="000F019E">
        <w:rPr>
          <w:rFonts w:ascii="等线" w:eastAsia="等线" w:hAnsi="等线"/>
          <w:sz w:val="24"/>
          <w:szCs w:val="24"/>
          <w:lang w:eastAsia="zh-CN"/>
        </w:rPr>
        <w:t>图 5 频偏补偿后星座图：环状旋转明显减弱，星座点开始聚集到 QPSK 判决区域附近。</w:t>
      </w:r>
    </w:p>
    <w:p w14:paraId="45C9E560" w14:textId="77777777" w:rsidR="005426EB" w:rsidRPr="000F019E" w:rsidRDefault="00000000">
      <w:pPr>
        <w:jc w:val="center"/>
        <w:rPr>
          <w:rFonts w:ascii="等线" w:eastAsia="等线" w:hAnsi="等线" w:hint="eastAsia"/>
          <w:sz w:val="24"/>
          <w:szCs w:val="24"/>
        </w:rPr>
      </w:pPr>
      <w:r w:rsidRPr="000F019E">
        <w:rPr>
          <w:rFonts w:ascii="等线" w:eastAsia="等线" w:hAnsi="等线"/>
          <w:noProof/>
          <w:sz w:val="24"/>
          <w:szCs w:val="24"/>
        </w:rPr>
        <w:drawing>
          <wp:inline distT="0" distB="0" distL="0" distR="0" wp14:anchorId="67BD99F1" wp14:editId="6FC7A650">
            <wp:extent cx="4800600" cy="3033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31"/>
                    <a:stretch>
                      <a:fillRect/>
                    </a:stretch>
                  </pic:blipFill>
                  <pic:spPr>
                    <a:xfrm>
                      <a:off x="0" y="0"/>
                      <a:ext cx="4800600" cy="3033810"/>
                    </a:xfrm>
                    <a:prstGeom prst="rect">
                      <a:avLst/>
                    </a:prstGeom>
                  </pic:spPr>
                </pic:pic>
              </a:graphicData>
            </a:graphic>
          </wp:inline>
        </w:drawing>
      </w:r>
    </w:p>
    <w:p w14:paraId="6D717B20" w14:textId="77777777" w:rsidR="005426EB" w:rsidRPr="000F019E" w:rsidRDefault="00000000">
      <w:pPr>
        <w:jc w:val="center"/>
        <w:rPr>
          <w:rFonts w:ascii="等线" w:eastAsia="等线" w:hAnsi="等线" w:hint="eastAsia"/>
          <w:sz w:val="24"/>
          <w:szCs w:val="24"/>
          <w:lang w:eastAsia="zh-CN"/>
        </w:rPr>
      </w:pPr>
      <w:r w:rsidRPr="000F019E">
        <w:rPr>
          <w:rFonts w:ascii="等线" w:eastAsia="等线" w:hAnsi="等线"/>
          <w:sz w:val="24"/>
          <w:szCs w:val="24"/>
          <w:lang w:eastAsia="zh-CN"/>
        </w:rPr>
        <w:t xml:space="preserve">图 6 </w:t>
      </w:r>
      <w:proofErr w:type="gramStart"/>
      <w:r w:rsidRPr="000F019E">
        <w:rPr>
          <w:rFonts w:ascii="等线" w:eastAsia="等线" w:hAnsi="等线"/>
          <w:sz w:val="24"/>
          <w:szCs w:val="24"/>
          <w:lang w:eastAsia="zh-CN"/>
        </w:rPr>
        <w:t>相偏补偿</w:t>
      </w:r>
      <w:proofErr w:type="gramEnd"/>
      <w:r w:rsidRPr="000F019E">
        <w:rPr>
          <w:rFonts w:ascii="等线" w:eastAsia="等线" w:hAnsi="等线"/>
          <w:sz w:val="24"/>
          <w:szCs w:val="24"/>
          <w:lang w:eastAsia="zh-CN"/>
        </w:rPr>
        <w:t>后星座图：残余固定相位得到校正，星座点分布更加稳定。</w:t>
      </w:r>
    </w:p>
    <w:p w14:paraId="358D6001" w14:textId="77777777" w:rsidR="005426EB" w:rsidRPr="000F019E" w:rsidRDefault="00000000" w:rsidP="000F019E">
      <w:pPr>
        <w:ind w:firstLineChars="200" w:firstLine="480"/>
        <w:rPr>
          <w:rFonts w:ascii="等线" w:eastAsia="等线" w:hAnsi="等线" w:hint="eastAsia"/>
          <w:sz w:val="24"/>
          <w:szCs w:val="24"/>
          <w:lang w:eastAsia="zh-CN"/>
        </w:rPr>
      </w:pPr>
      <w:r w:rsidRPr="000F019E">
        <w:rPr>
          <w:rFonts w:ascii="等线" w:eastAsia="等线" w:hAnsi="等线"/>
          <w:sz w:val="24"/>
          <w:szCs w:val="24"/>
          <w:lang w:eastAsia="zh-CN"/>
        </w:rPr>
        <w:t>从图 1 和图 2 可以看出，未进行频偏补偿时星座图围绕原点形成明显环状轨迹，这是频偏导致相位</w:t>
      </w:r>
      <w:proofErr w:type="gramStart"/>
      <w:r w:rsidRPr="000F019E">
        <w:rPr>
          <w:rFonts w:ascii="等线" w:eastAsia="等线" w:hAnsi="等线"/>
          <w:sz w:val="24"/>
          <w:szCs w:val="24"/>
          <w:lang w:eastAsia="zh-CN"/>
        </w:rPr>
        <w:t>随时间</w:t>
      </w:r>
      <w:proofErr w:type="gramEnd"/>
      <w:r w:rsidRPr="000F019E">
        <w:rPr>
          <w:rFonts w:ascii="等线" w:eastAsia="等线" w:hAnsi="等线"/>
          <w:sz w:val="24"/>
          <w:szCs w:val="24"/>
          <w:lang w:eastAsia="zh-CN"/>
        </w:rPr>
        <w:t>线性累积的结果。图 3 中相关曲线存在突出的尖峰，说明本地 127 位 BPSK 训练序列与接收序列在该位置高度匹配，</w:t>
      </w:r>
      <w:proofErr w:type="gramStart"/>
      <w:r w:rsidRPr="000F019E">
        <w:rPr>
          <w:rFonts w:ascii="等线" w:eastAsia="等线" w:hAnsi="等线"/>
          <w:sz w:val="24"/>
          <w:szCs w:val="24"/>
          <w:lang w:eastAsia="zh-CN"/>
        </w:rPr>
        <w:t>帧组同步</w:t>
      </w:r>
      <w:proofErr w:type="gramEnd"/>
      <w:r w:rsidRPr="000F019E">
        <w:rPr>
          <w:rFonts w:ascii="等线" w:eastAsia="等线" w:hAnsi="等线"/>
          <w:sz w:val="24"/>
          <w:szCs w:val="24"/>
          <w:lang w:eastAsia="zh-CN"/>
        </w:rPr>
        <w:t>能够定位有效数据起点。完成</w:t>
      </w:r>
      <w:proofErr w:type="gramStart"/>
      <w:r w:rsidRPr="000F019E">
        <w:rPr>
          <w:rFonts w:ascii="等线" w:eastAsia="等线" w:hAnsi="等线"/>
          <w:sz w:val="24"/>
          <w:szCs w:val="24"/>
          <w:lang w:eastAsia="zh-CN"/>
        </w:rPr>
        <w:t>帧</w:t>
      </w:r>
      <w:proofErr w:type="gramEnd"/>
      <w:r w:rsidRPr="000F019E">
        <w:rPr>
          <w:rFonts w:ascii="等线" w:eastAsia="等线" w:hAnsi="等线"/>
          <w:sz w:val="24"/>
          <w:szCs w:val="24"/>
          <w:lang w:eastAsia="zh-CN"/>
        </w:rPr>
        <w:t>同步后，图 4 仍然存在旋转趋势，说明</w:t>
      </w:r>
      <w:proofErr w:type="gramStart"/>
      <w:r w:rsidRPr="000F019E">
        <w:rPr>
          <w:rFonts w:ascii="等线" w:eastAsia="等线" w:hAnsi="等线"/>
          <w:sz w:val="24"/>
          <w:szCs w:val="24"/>
          <w:lang w:eastAsia="zh-CN"/>
        </w:rPr>
        <w:t>帧</w:t>
      </w:r>
      <w:proofErr w:type="gramEnd"/>
      <w:r w:rsidRPr="000F019E">
        <w:rPr>
          <w:rFonts w:ascii="等线" w:eastAsia="等线" w:hAnsi="等线"/>
          <w:sz w:val="24"/>
          <w:szCs w:val="24"/>
          <w:lang w:eastAsia="zh-CN"/>
        </w:rPr>
        <w:t>同步只解决“从哪里开始读”的问题，并不能消除载波频偏。图 5 表明频偏补偿后星座点不再持续绕原点旋转，而是聚集到若干稳定区</w:t>
      </w:r>
      <w:r w:rsidRPr="000F019E">
        <w:rPr>
          <w:rFonts w:ascii="等线" w:eastAsia="等线" w:hAnsi="等线"/>
          <w:sz w:val="24"/>
          <w:szCs w:val="24"/>
          <w:lang w:eastAsia="zh-CN"/>
        </w:rPr>
        <w:lastRenderedPageBreak/>
        <w:t>域。图 6 进一步补偿固定相偏后，QPSK 星座点方向更接近理想判决区域，有利于降低后续解调误码率。</w:t>
      </w:r>
    </w:p>
    <w:p w14:paraId="0BA8D711" w14:textId="19783639" w:rsidR="005426EB" w:rsidRPr="00863EB8" w:rsidRDefault="00000000">
      <w:pPr>
        <w:pStyle w:val="1"/>
        <w:rPr>
          <w:rFonts w:ascii="等线" w:eastAsia="等线" w:hAnsi="等线" w:hint="eastAsia"/>
          <w:color w:val="auto"/>
          <w:sz w:val="28"/>
          <w:szCs w:val="24"/>
          <w:lang w:eastAsia="zh-CN"/>
        </w:rPr>
      </w:pPr>
      <w:r w:rsidRPr="00863EB8">
        <w:rPr>
          <w:rFonts w:ascii="等线" w:eastAsia="等线" w:hAnsi="等线"/>
          <w:color w:val="auto"/>
          <w:sz w:val="28"/>
          <w:szCs w:val="24"/>
          <w:lang w:eastAsia="zh-CN"/>
        </w:rPr>
        <w:t>五、总结</w:t>
      </w:r>
      <w:r w:rsidR="00FF3905">
        <w:rPr>
          <w:rFonts w:ascii="等线" w:eastAsia="等线" w:hAnsi="等线" w:hint="eastAsia"/>
          <w:color w:val="auto"/>
          <w:sz w:val="28"/>
          <w:szCs w:val="24"/>
          <w:lang w:eastAsia="zh-CN"/>
        </w:rPr>
        <w:t>与</w:t>
      </w:r>
      <w:r w:rsidRPr="00863EB8">
        <w:rPr>
          <w:rFonts w:ascii="等线" w:eastAsia="等线" w:hAnsi="等线"/>
          <w:color w:val="auto"/>
          <w:sz w:val="28"/>
          <w:szCs w:val="24"/>
          <w:lang w:eastAsia="zh-CN"/>
        </w:rPr>
        <w:t>思考</w:t>
      </w:r>
    </w:p>
    <w:p w14:paraId="674F4C57" w14:textId="77777777" w:rsidR="005426EB" w:rsidRPr="00FF3905" w:rsidRDefault="00000000" w:rsidP="00FF3905">
      <w:pPr>
        <w:ind w:firstLineChars="200" w:firstLine="480"/>
        <w:rPr>
          <w:rFonts w:ascii="等线" w:eastAsia="等线" w:hAnsi="等线" w:hint="eastAsia"/>
          <w:sz w:val="24"/>
          <w:szCs w:val="24"/>
          <w:lang w:eastAsia="zh-CN"/>
        </w:rPr>
      </w:pPr>
      <w:r w:rsidRPr="00FF3905">
        <w:rPr>
          <w:rFonts w:ascii="等线" w:eastAsia="等线" w:hAnsi="等线"/>
          <w:sz w:val="24"/>
          <w:szCs w:val="24"/>
          <w:lang w:eastAsia="zh-CN"/>
        </w:rPr>
        <w:t>本次实验从代码和结果两方面验证了同步处理在数字通信接收端中的作用。</w:t>
      </w:r>
      <w:proofErr w:type="gramStart"/>
      <w:r w:rsidRPr="00FF3905">
        <w:rPr>
          <w:rFonts w:ascii="等线" w:eastAsia="等线" w:hAnsi="等线"/>
          <w:sz w:val="24"/>
          <w:szCs w:val="24"/>
          <w:lang w:eastAsia="zh-CN"/>
        </w:rPr>
        <w:t>帧组同步</w:t>
      </w:r>
      <w:proofErr w:type="gramEnd"/>
      <w:r w:rsidRPr="00FF3905">
        <w:rPr>
          <w:rFonts w:ascii="等线" w:eastAsia="等线" w:hAnsi="等线"/>
          <w:sz w:val="24"/>
          <w:szCs w:val="24"/>
          <w:lang w:eastAsia="zh-CN"/>
        </w:rPr>
        <w:t>用于确定训练序列和数据帧起点；频偏估计用于消除随时间累积的相位旋转；</w:t>
      </w:r>
      <w:proofErr w:type="gramStart"/>
      <w:r w:rsidRPr="00FF3905">
        <w:rPr>
          <w:rFonts w:ascii="等线" w:eastAsia="等线" w:hAnsi="等线"/>
          <w:sz w:val="24"/>
          <w:szCs w:val="24"/>
          <w:lang w:eastAsia="zh-CN"/>
        </w:rPr>
        <w:t>相偏估计</w:t>
      </w:r>
      <w:proofErr w:type="gramEnd"/>
      <w:r w:rsidRPr="00FF3905">
        <w:rPr>
          <w:rFonts w:ascii="等线" w:eastAsia="等线" w:hAnsi="等线"/>
          <w:sz w:val="24"/>
          <w:szCs w:val="24"/>
          <w:lang w:eastAsia="zh-CN"/>
        </w:rPr>
        <w:t>用于校正星座图的固定角度偏转。实验中 BPSK 训练序列与 QPSK 数据共同构成发送帧，接收端通过相关峰、频偏补偿</w:t>
      </w:r>
      <w:proofErr w:type="gramStart"/>
      <w:r w:rsidRPr="00FF3905">
        <w:rPr>
          <w:rFonts w:ascii="等线" w:eastAsia="等线" w:hAnsi="等线"/>
          <w:sz w:val="24"/>
          <w:szCs w:val="24"/>
          <w:lang w:eastAsia="zh-CN"/>
        </w:rPr>
        <w:t>和相偏补偿</w:t>
      </w:r>
      <w:proofErr w:type="gramEnd"/>
      <w:r w:rsidRPr="00FF3905">
        <w:rPr>
          <w:rFonts w:ascii="等线" w:eastAsia="等线" w:hAnsi="等线"/>
          <w:sz w:val="24"/>
          <w:szCs w:val="24"/>
          <w:lang w:eastAsia="zh-CN"/>
        </w:rPr>
        <w:t>逐步恢复稳定星座图。</w:t>
      </w:r>
    </w:p>
    <w:p w14:paraId="6830830A" w14:textId="77777777" w:rsidR="005426EB" w:rsidRPr="00FF3905" w:rsidRDefault="00000000" w:rsidP="00FF3905">
      <w:pPr>
        <w:pStyle w:val="21"/>
        <w:rPr>
          <w:rFonts w:ascii="等线" w:eastAsia="等线" w:hAnsi="等线"/>
          <w:color w:val="auto"/>
          <w:sz w:val="24"/>
          <w:szCs w:val="24"/>
          <w:lang w:eastAsia="zh-CN"/>
        </w:rPr>
      </w:pPr>
      <w:r w:rsidRPr="00FF3905">
        <w:rPr>
          <w:rFonts w:ascii="等线" w:eastAsia="等线" w:hAnsi="等线"/>
          <w:color w:val="auto"/>
          <w:sz w:val="24"/>
          <w:szCs w:val="24"/>
          <w:lang w:eastAsia="zh-CN"/>
        </w:rPr>
        <w:t>思考题 1：</w:t>
      </w:r>
      <w:proofErr w:type="gramStart"/>
      <w:r w:rsidRPr="00FF3905">
        <w:rPr>
          <w:rFonts w:ascii="等线" w:eastAsia="等线" w:hAnsi="等线"/>
          <w:color w:val="auto"/>
          <w:sz w:val="24"/>
          <w:szCs w:val="24"/>
          <w:lang w:eastAsia="zh-CN"/>
        </w:rPr>
        <w:t>帧组同步</w:t>
      </w:r>
      <w:proofErr w:type="gramEnd"/>
      <w:r w:rsidRPr="00FF3905">
        <w:rPr>
          <w:rFonts w:ascii="等线" w:eastAsia="等线" w:hAnsi="等线"/>
          <w:color w:val="auto"/>
          <w:sz w:val="24"/>
          <w:szCs w:val="24"/>
          <w:lang w:eastAsia="zh-CN"/>
        </w:rPr>
        <w:t>一定要在频偏估计之前吗？</w:t>
      </w:r>
    </w:p>
    <w:p w14:paraId="282003E1" w14:textId="54D82594" w:rsidR="005426EB" w:rsidRPr="00FF3905" w:rsidRDefault="00000000" w:rsidP="00FF3905">
      <w:pPr>
        <w:ind w:firstLineChars="200" w:firstLine="480"/>
        <w:rPr>
          <w:rFonts w:ascii="等线" w:eastAsia="等线" w:hAnsi="等线" w:hint="eastAsia"/>
          <w:sz w:val="24"/>
          <w:szCs w:val="24"/>
          <w:lang w:eastAsia="zh-CN"/>
        </w:rPr>
      </w:pPr>
      <w:r w:rsidRPr="00FF3905">
        <w:rPr>
          <w:rFonts w:ascii="等线" w:eastAsia="等线" w:hAnsi="等线"/>
          <w:sz w:val="24"/>
          <w:szCs w:val="24"/>
          <w:lang w:eastAsia="zh-CN"/>
        </w:rPr>
        <w:t>一般情况下需要先</w:t>
      </w:r>
      <w:proofErr w:type="gramStart"/>
      <w:r w:rsidRPr="00FF3905">
        <w:rPr>
          <w:rFonts w:ascii="等线" w:eastAsia="等线" w:hAnsi="等线"/>
          <w:sz w:val="24"/>
          <w:szCs w:val="24"/>
          <w:lang w:eastAsia="zh-CN"/>
        </w:rPr>
        <w:t>进行帧组同步</w:t>
      </w:r>
      <w:proofErr w:type="gramEnd"/>
      <w:r w:rsidRPr="00FF3905">
        <w:rPr>
          <w:rFonts w:ascii="等线" w:eastAsia="等线" w:hAnsi="等线"/>
          <w:sz w:val="24"/>
          <w:szCs w:val="24"/>
          <w:lang w:eastAsia="zh-CN"/>
        </w:rPr>
        <w:t>，因为频偏估计和</w:t>
      </w:r>
      <w:proofErr w:type="gramStart"/>
      <w:r w:rsidRPr="00FF3905">
        <w:rPr>
          <w:rFonts w:ascii="等线" w:eastAsia="等线" w:hAnsi="等线"/>
          <w:sz w:val="24"/>
          <w:szCs w:val="24"/>
          <w:lang w:eastAsia="zh-CN"/>
        </w:rPr>
        <w:t>相偏估计</w:t>
      </w:r>
      <w:proofErr w:type="gramEnd"/>
      <w:r w:rsidRPr="00FF3905">
        <w:rPr>
          <w:rFonts w:ascii="等线" w:eastAsia="等线" w:hAnsi="等线"/>
          <w:sz w:val="24"/>
          <w:szCs w:val="24"/>
          <w:lang w:eastAsia="zh-CN"/>
        </w:rPr>
        <w:t>都依赖训练序列，接收</w:t>
      </w:r>
      <w:proofErr w:type="gramStart"/>
      <w:r w:rsidRPr="00FF3905">
        <w:rPr>
          <w:rFonts w:ascii="等线" w:eastAsia="等线" w:hAnsi="等线"/>
          <w:sz w:val="24"/>
          <w:szCs w:val="24"/>
          <w:lang w:eastAsia="zh-CN"/>
        </w:rPr>
        <w:t>端必须</w:t>
      </w:r>
      <w:proofErr w:type="gramEnd"/>
      <w:r w:rsidRPr="00FF3905">
        <w:rPr>
          <w:rFonts w:ascii="等线" w:eastAsia="等线" w:hAnsi="等线"/>
          <w:sz w:val="24"/>
          <w:szCs w:val="24"/>
          <w:lang w:eastAsia="zh-CN"/>
        </w:rPr>
        <w:t>先确定训练序列位置才能截取正确训练段。但如果频偏较大，此时实际系统可以先进行粗频偏估计或扩大同步搜索范围，再进行精同步和精频偏估计。</w:t>
      </w:r>
      <w:r w:rsidR="00FF3905">
        <w:rPr>
          <w:rFonts w:ascii="等线" w:eastAsia="等线" w:hAnsi="等线" w:hint="eastAsia"/>
          <w:sz w:val="24"/>
          <w:szCs w:val="24"/>
          <w:lang w:eastAsia="zh-CN"/>
        </w:rPr>
        <w:t>但进行频偏估计时必须知道数据的调制方式，这就要求对数据帧的排布有基本确认，</w:t>
      </w:r>
      <w:r w:rsidRPr="00FF3905">
        <w:rPr>
          <w:rFonts w:ascii="等线" w:eastAsia="等线" w:hAnsi="等线"/>
          <w:sz w:val="24"/>
          <w:szCs w:val="24"/>
          <w:lang w:eastAsia="zh-CN"/>
        </w:rPr>
        <w:t>因此，常规实验流程</w:t>
      </w:r>
      <w:proofErr w:type="gramStart"/>
      <w:r w:rsidRPr="00FF3905">
        <w:rPr>
          <w:rFonts w:ascii="等线" w:eastAsia="等线" w:hAnsi="等线"/>
          <w:sz w:val="24"/>
          <w:szCs w:val="24"/>
          <w:lang w:eastAsia="zh-CN"/>
        </w:rPr>
        <w:t>是先帧同步</w:t>
      </w:r>
      <w:proofErr w:type="gramEnd"/>
      <w:r w:rsidRPr="00FF3905">
        <w:rPr>
          <w:rFonts w:ascii="等线" w:eastAsia="等线" w:hAnsi="等线"/>
          <w:sz w:val="24"/>
          <w:szCs w:val="24"/>
          <w:lang w:eastAsia="zh-CN"/>
        </w:rPr>
        <w:t>再频偏估计</w:t>
      </w:r>
      <w:r w:rsidR="00FF3905">
        <w:rPr>
          <w:rFonts w:ascii="等线" w:eastAsia="等线" w:hAnsi="等线" w:hint="eastAsia"/>
          <w:sz w:val="24"/>
          <w:szCs w:val="24"/>
          <w:lang w:eastAsia="zh-CN"/>
        </w:rPr>
        <w:t>。</w:t>
      </w:r>
    </w:p>
    <w:p w14:paraId="6F41A222" w14:textId="77777777" w:rsidR="005426EB" w:rsidRPr="00FF3905" w:rsidRDefault="00000000">
      <w:pPr>
        <w:pStyle w:val="21"/>
        <w:rPr>
          <w:rFonts w:ascii="等线" w:eastAsia="等线" w:hAnsi="等线"/>
          <w:color w:val="auto"/>
          <w:sz w:val="24"/>
          <w:szCs w:val="24"/>
          <w:lang w:eastAsia="zh-CN"/>
        </w:rPr>
      </w:pPr>
      <w:r w:rsidRPr="00FF3905">
        <w:rPr>
          <w:rFonts w:ascii="等线" w:eastAsia="等线" w:hAnsi="等线"/>
          <w:color w:val="auto"/>
          <w:sz w:val="24"/>
          <w:szCs w:val="24"/>
          <w:lang w:eastAsia="zh-CN"/>
        </w:rPr>
        <w:t>思考题 2：含频偏</w:t>
      </w:r>
      <w:proofErr w:type="gramStart"/>
      <w:r w:rsidRPr="00FF3905">
        <w:rPr>
          <w:rFonts w:ascii="等线" w:eastAsia="等线" w:hAnsi="等线"/>
          <w:color w:val="auto"/>
          <w:sz w:val="24"/>
          <w:szCs w:val="24"/>
          <w:lang w:eastAsia="zh-CN"/>
        </w:rPr>
        <w:t>和相偏的</w:t>
      </w:r>
      <w:proofErr w:type="gramEnd"/>
      <w:r w:rsidRPr="00FF3905">
        <w:rPr>
          <w:rFonts w:ascii="等线" w:eastAsia="等线" w:hAnsi="等线"/>
          <w:color w:val="auto"/>
          <w:sz w:val="24"/>
          <w:szCs w:val="24"/>
          <w:lang w:eastAsia="zh-CN"/>
        </w:rPr>
        <w:t xml:space="preserve"> M 序列，自相关性会受影响吗？</w:t>
      </w:r>
    </w:p>
    <w:p w14:paraId="6B2F3C10" w14:textId="67F03B02" w:rsidR="005426EB" w:rsidRPr="00FF3905" w:rsidRDefault="00000000" w:rsidP="00FF3905">
      <w:pPr>
        <w:ind w:firstLineChars="200" w:firstLine="480"/>
        <w:rPr>
          <w:rFonts w:ascii="等线" w:eastAsia="等线" w:hAnsi="等线" w:hint="eastAsia"/>
          <w:sz w:val="24"/>
          <w:szCs w:val="24"/>
          <w:lang w:eastAsia="zh-CN"/>
        </w:rPr>
      </w:pPr>
      <w:r w:rsidRPr="00FF3905">
        <w:rPr>
          <w:rFonts w:ascii="等线" w:eastAsia="等线" w:hAnsi="等线"/>
          <w:sz w:val="24"/>
          <w:szCs w:val="24"/>
          <w:lang w:eastAsia="zh-CN"/>
        </w:rPr>
        <w:t>固定相偏等价于整个 M 序列乘以同一个复相位因子，通常主要改变相关结果的相位，对相关幅度和峰值位置影响较小。频偏则使序列中不同符号的相位随时间逐渐变化，相关累加时各项不能完全同相叠加，会降低相关峰值、展宽峰值，频偏严重时甚至会</w:t>
      </w:r>
      <w:proofErr w:type="gramStart"/>
      <w:r w:rsidRPr="00FF3905">
        <w:rPr>
          <w:rFonts w:ascii="等线" w:eastAsia="等线" w:hAnsi="等线"/>
          <w:sz w:val="24"/>
          <w:szCs w:val="24"/>
          <w:lang w:eastAsia="zh-CN"/>
        </w:rPr>
        <w:t>影响帧组同步</w:t>
      </w:r>
      <w:proofErr w:type="gramEnd"/>
      <w:r w:rsidRPr="00FF3905">
        <w:rPr>
          <w:rFonts w:ascii="等线" w:eastAsia="等线" w:hAnsi="等线"/>
          <w:sz w:val="24"/>
          <w:szCs w:val="24"/>
          <w:lang w:eastAsia="zh-CN"/>
        </w:rPr>
        <w:t>的可靠性。因此，频偏对 M 序列自相关性能</w:t>
      </w:r>
      <w:r w:rsidR="00FF3905">
        <w:rPr>
          <w:rFonts w:ascii="等线" w:eastAsia="等线" w:hAnsi="等线" w:hint="eastAsia"/>
          <w:sz w:val="24"/>
          <w:szCs w:val="24"/>
          <w:lang w:eastAsia="zh-CN"/>
        </w:rPr>
        <w:t>有</w:t>
      </w:r>
      <w:r w:rsidRPr="00FF3905">
        <w:rPr>
          <w:rFonts w:ascii="等线" w:eastAsia="等线" w:hAnsi="等线"/>
          <w:sz w:val="24"/>
          <w:szCs w:val="24"/>
          <w:lang w:eastAsia="zh-CN"/>
        </w:rPr>
        <w:t>影响。</w:t>
      </w:r>
    </w:p>
    <w:sectPr w:rsidR="005426EB" w:rsidRPr="00FF3905" w:rsidSect="00034616">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088FD" w14:textId="77777777" w:rsidR="00BE303B" w:rsidRDefault="00BE303B">
      <w:pPr>
        <w:spacing w:after="0" w:line="240" w:lineRule="auto"/>
        <w:rPr>
          <w:rFonts w:hint="eastAsia"/>
        </w:rPr>
      </w:pPr>
      <w:r>
        <w:separator/>
      </w:r>
    </w:p>
  </w:endnote>
  <w:endnote w:type="continuationSeparator" w:id="0">
    <w:p w14:paraId="3EBE5A85" w14:textId="77777777" w:rsidR="00BE303B" w:rsidRDefault="00BE303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A5A00" w14:textId="483558E3" w:rsidR="005426EB" w:rsidRDefault="005426EB">
    <w:pPr>
      <w:pStyle w:val="a7"/>
      <w:jc w:val="center"/>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C4144" w14:textId="77777777" w:rsidR="00BE303B" w:rsidRDefault="00BE303B">
      <w:pPr>
        <w:spacing w:after="0" w:line="240" w:lineRule="auto"/>
        <w:rPr>
          <w:rFonts w:hint="eastAsia"/>
        </w:rPr>
      </w:pPr>
      <w:r>
        <w:separator/>
      </w:r>
    </w:p>
  </w:footnote>
  <w:footnote w:type="continuationSeparator" w:id="0">
    <w:p w14:paraId="107FD8D1" w14:textId="77777777" w:rsidR="00BE303B" w:rsidRDefault="00BE303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53139C7"/>
    <w:multiLevelType w:val="hybridMultilevel"/>
    <w:tmpl w:val="9A7636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8614CFC"/>
    <w:multiLevelType w:val="hybridMultilevel"/>
    <w:tmpl w:val="4CCA4C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8AF184B"/>
    <w:multiLevelType w:val="hybridMultilevel"/>
    <w:tmpl w:val="50DC5E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5281CC0"/>
    <w:multiLevelType w:val="hybridMultilevel"/>
    <w:tmpl w:val="38DEF9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6070A45"/>
    <w:multiLevelType w:val="hybridMultilevel"/>
    <w:tmpl w:val="6F4E74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8261CF8"/>
    <w:multiLevelType w:val="hybridMultilevel"/>
    <w:tmpl w:val="3BE676C2"/>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421369238">
    <w:abstractNumId w:val="8"/>
  </w:num>
  <w:num w:numId="2" w16cid:durableId="1713532242">
    <w:abstractNumId w:val="6"/>
  </w:num>
  <w:num w:numId="3" w16cid:durableId="1652637925">
    <w:abstractNumId w:val="5"/>
  </w:num>
  <w:num w:numId="4" w16cid:durableId="552155138">
    <w:abstractNumId w:val="4"/>
  </w:num>
  <w:num w:numId="5" w16cid:durableId="2056660686">
    <w:abstractNumId w:val="7"/>
  </w:num>
  <w:num w:numId="6" w16cid:durableId="1312564243">
    <w:abstractNumId w:val="3"/>
  </w:num>
  <w:num w:numId="7" w16cid:durableId="590820015">
    <w:abstractNumId w:val="2"/>
  </w:num>
  <w:num w:numId="8" w16cid:durableId="1694186006">
    <w:abstractNumId w:val="1"/>
  </w:num>
  <w:num w:numId="9" w16cid:durableId="2065448513">
    <w:abstractNumId w:val="0"/>
  </w:num>
  <w:num w:numId="10" w16cid:durableId="1524900485">
    <w:abstractNumId w:val="14"/>
  </w:num>
  <w:num w:numId="11" w16cid:durableId="2041734826">
    <w:abstractNumId w:val="7"/>
  </w:num>
  <w:num w:numId="12" w16cid:durableId="3635491">
    <w:abstractNumId w:val="9"/>
  </w:num>
  <w:num w:numId="13" w16cid:durableId="85736176">
    <w:abstractNumId w:val="13"/>
  </w:num>
  <w:num w:numId="14" w16cid:durableId="1807091356">
    <w:abstractNumId w:val="11"/>
  </w:num>
  <w:num w:numId="15" w16cid:durableId="211772998">
    <w:abstractNumId w:val="12"/>
  </w:num>
  <w:num w:numId="16" w16cid:durableId="1297956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19E"/>
    <w:rsid w:val="0015074B"/>
    <w:rsid w:val="0029639D"/>
    <w:rsid w:val="00326F90"/>
    <w:rsid w:val="005426EB"/>
    <w:rsid w:val="0055008F"/>
    <w:rsid w:val="006E6AEE"/>
    <w:rsid w:val="00863EB8"/>
    <w:rsid w:val="00A536F5"/>
    <w:rsid w:val="00AA1D8D"/>
    <w:rsid w:val="00B467D5"/>
    <w:rsid w:val="00B47730"/>
    <w:rsid w:val="00BE303B"/>
    <w:rsid w:val="00CB0664"/>
    <w:rsid w:val="00FC693F"/>
    <w:rsid w:val="00FF39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6A102"/>
  <w14:defaultImageDpi w14:val="300"/>
  <w15:docId w15:val="{41B9564D-BA40-42C1-9B3A-48DFC59E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宋体" w:eastAsia="宋体" w:hAnsi="宋体"/>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086908">
      <w:bodyDiv w:val="1"/>
      <w:marLeft w:val="0"/>
      <w:marRight w:val="0"/>
      <w:marTop w:val="0"/>
      <w:marBottom w:val="0"/>
      <w:divBdr>
        <w:top w:val="none" w:sz="0" w:space="0" w:color="auto"/>
        <w:left w:val="none" w:sz="0" w:space="0" w:color="auto"/>
        <w:bottom w:val="none" w:sz="0" w:space="0" w:color="auto"/>
        <w:right w:val="none" w:sz="0" w:space="0" w:color="auto"/>
      </w:divBdr>
    </w:div>
    <w:div w:id="1041782931">
      <w:bodyDiv w:val="1"/>
      <w:marLeft w:val="0"/>
      <w:marRight w:val="0"/>
      <w:marTop w:val="0"/>
      <w:marBottom w:val="0"/>
      <w:divBdr>
        <w:top w:val="none" w:sz="0" w:space="0" w:color="auto"/>
        <w:left w:val="none" w:sz="0" w:space="0" w:color="auto"/>
        <w:bottom w:val="none" w:sz="0" w:space="0" w:color="auto"/>
        <w:right w:val="none" w:sz="0" w:space="0" w:color="auto"/>
      </w:divBdr>
    </w:div>
    <w:div w:id="1333071593">
      <w:bodyDiv w:val="1"/>
      <w:marLeft w:val="0"/>
      <w:marRight w:val="0"/>
      <w:marTop w:val="0"/>
      <w:marBottom w:val="0"/>
      <w:divBdr>
        <w:top w:val="none" w:sz="0" w:space="0" w:color="auto"/>
        <w:left w:val="none" w:sz="0" w:space="0" w:color="auto"/>
        <w:bottom w:val="none" w:sz="0" w:space="0" w:color="auto"/>
        <w:right w:val="none" w:sz="0" w:space="0" w:color="auto"/>
      </w:divBdr>
    </w:div>
    <w:div w:id="1433165655">
      <w:bodyDiv w:val="1"/>
      <w:marLeft w:val="0"/>
      <w:marRight w:val="0"/>
      <w:marTop w:val="0"/>
      <w:marBottom w:val="0"/>
      <w:divBdr>
        <w:top w:val="none" w:sz="0" w:space="0" w:color="auto"/>
        <w:left w:val="none" w:sz="0" w:space="0" w:color="auto"/>
        <w:bottom w:val="none" w:sz="0" w:space="0" w:color="auto"/>
        <w:right w:val="none" w:sz="0" w:space="0" w:color="auto"/>
      </w:divBdr>
    </w:div>
    <w:div w:id="1749498851">
      <w:bodyDiv w:val="1"/>
      <w:marLeft w:val="0"/>
      <w:marRight w:val="0"/>
      <w:marTop w:val="0"/>
      <w:marBottom w:val="0"/>
      <w:divBdr>
        <w:top w:val="none" w:sz="0" w:space="0" w:color="auto"/>
        <w:left w:val="none" w:sz="0" w:space="0" w:color="auto"/>
        <w:bottom w:val="none" w:sz="0" w:space="0" w:color="auto"/>
        <w:right w:val="none" w:sz="0" w:space="0" w:color="auto"/>
      </w:divBdr>
    </w:div>
    <w:div w:id="18241598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oleObject" Target="embeddings/oleObject7.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png"/><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Cat Cold</cp:lastModifiedBy>
  <cp:revision>2</cp:revision>
  <dcterms:created xsi:type="dcterms:W3CDTF">2013-12-23T23:15:00Z</dcterms:created>
  <dcterms:modified xsi:type="dcterms:W3CDTF">2026-06-16T14:03:00Z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